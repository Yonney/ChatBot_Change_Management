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2345" w14:textId="43A6D3E6" w:rsidR="00466D63" w:rsidRDefault="00FD6C23">
      <w:pPr>
        <w:pStyle w:val="Heading1"/>
        <w:rPr>
          <w:rFonts w:ascii="Times New Roman" w:hAnsi="Times New Roman" w:cs="Times New Roman"/>
          <w:color w:val="auto"/>
        </w:rPr>
      </w:pPr>
      <w:bookmarkStart w:id="0" w:name="_Toc222127200"/>
      <w:r w:rsidRPr="00FD6C23">
        <w:rPr>
          <w:rFonts w:ascii="Times New Roman" w:hAnsi="Times New Roman" w:cs="Times New Roman"/>
          <w:color w:val="auto"/>
        </w:rPr>
        <w:t>COMMON ERRORS &amp; HOW TO RESOLVE THEM</w:t>
      </w:r>
      <w:bookmarkEnd w:id="0"/>
    </w:p>
    <w:sdt>
      <w:sdtPr>
        <w:id w:val="33257194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11419B31" w14:textId="66B5B67E" w:rsidR="00FD6C23" w:rsidRDefault="00FD6C23">
          <w:pPr>
            <w:pStyle w:val="TOCHeading"/>
          </w:pPr>
          <w:r>
            <w:t>Table of Contents</w:t>
          </w:r>
        </w:p>
        <w:p w14:paraId="165457C0" w14:textId="0BCD2779" w:rsidR="00FD6C23" w:rsidRDefault="00FD6C23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27200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COMMON ERRORS &amp; HOW TO RESOLVE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0E3B" w14:textId="5C1550C3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1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1. `pdf-extraction` Module Not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9D116" w14:textId="72A4CAD6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2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2. PDF Cannot Be Read or Parsed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72928" w14:textId="09CC686E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3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3. Structured Q/A Not Being Detected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E082" w14:textId="7E4A5A96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4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4. Low Confidence Matches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BDA87" w14:textId="6C8C81D6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5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5. PDF Changes Not Auto-Reloading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5E2F" w14:textId="5D34C7CC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6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6. HTML Not Loading / Blank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9158E" w14:textId="0E02CE1C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7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7. Browser Cannot Fetch /kb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CB251" w14:textId="39DADB16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8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8. No Answers Returned or FAQ List Empty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19D14" w14:textId="38416141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09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9. Node.js Version Too 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BEF7" w14:textId="1A2B2946" w:rsidR="00FD6C23" w:rsidRDefault="00FD6C2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127210" w:history="1">
            <w:r w:rsidRPr="006D7E22">
              <w:rPr>
                <w:rStyle w:val="Hyperlink"/>
                <w:rFonts w:ascii="Times New Roman" w:hAnsi="Times New Roman" w:cs="Times New Roman"/>
                <w:noProof/>
              </w:rPr>
              <w:t>10. Chat UI Looks Broken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_Toc222127210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5A21" w14:textId="04DB28B7" w:rsidR="00FD6C23" w:rsidRDefault="00FD6C23">
          <w:r>
            <w:rPr>
              <w:b/>
              <w:bCs/>
              <w:noProof/>
            </w:rPr>
            <w:fldChar w:fldCharType="end"/>
          </w:r>
        </w:p>
      </w:sdtContent>
    </w:sdt>
    <w:p w14:paraId="3537B653" w14:textId="5B354C22" w:rsidR="00FD6C23" w:rsidRDefault="00FD6C23">
      <w:r>
        <w:br w:type="page"/>
      </w:r>
    </w:p>
    <w:p w14:paraId="26B69456" w14:textId="77777777" w:rsidR="00FD6C23" w:rsidRPr="00FD6C23" w:rsidRDefault="00FD6C23" w:rsidP="00FD6C23"/>
    <w:p w14:paraId="6DA442ED" w14:textId="77777777" w:rsidR="00FD6C23" w:rsidRPr="00FD6C23" w:rsidRDefault="00FD6C23" w:rsidP="00FD6C23"/>
    <w:p w14:paraId="25B4D0D4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For the Technology Change Management FAQ Chatbot</w:t>
      </w:r>
    </w:p>
    <w:p w14:paraId="24BC28CA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Below are the most frequent issues encountered when running or modifying the chatbot — and clear steps to resolve each one.</w:t>
      </w:r>
    </w:p>
    <w:p w14:paraId="617583B4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744A84AD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" w:name="_Toc222127201"/>
      <w:r w:rsidRPr="00FD6C23">
        <w:rPr>
          <w:rFonts w:ascii="Times New Roman" w:hAnsi="Times New Roman" w:cs="Times New Roman"/>
          <w:color w:val="auto"/>
        </w:rPr>
        <w:t>1. `pdf-extraction` Module Not Found</w:t>
      </w:r>
      <w:bookmarkEnd w:id="1"/>
    </w:p>
    <w:p w14:paraId="69D0DD74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Error message:</w:t>
      </w:r>
    </w:p>
    <w:p w14:paraId="0CCC87AE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sz w:val="20"/>
        </w:rPr>
        <w:t>Error: Cannot find module 'pdf-extraction'</w:t>
      </w:r>
    </w:p>
    <w:p w14:paraId="1D7DDE34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00C22904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The required PDF parsing library is not installed.</w:t>
      </w:r>
    </w:p>
    <w:p w14:paraId="33AC33CE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704C25E6" w14:textId="77777777" w:rsidR="00466D63" w:rsidRPr="00FD6C23" w:rsidRDefault="00000000">
      <w:pPr>
        <w:pStyle w:val="ListNumber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Install the package:</w:t>
      </w:r>
    </w:p>
    <w:p w14:paraId="3456D983" w14:textId="77777777" w:rsidR="00466D63" w:rsidRPr="00FD6C23" w:rsidRDefault="00000000">
      <w:pPr>
        <w:pStyle w:val="ListNumber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npm install pdf-extraction</w:t>
      </w:r>
    </w:p>
    <w:p w14:paraId="02E33682" w14:textId="77777777" w:rsidR="00466D63" w:rsidRPr="00FD6C23" w:rsidRDefault="00000000">
      <w:pPr>
        <w:pStyle w:val="ListNumber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Ensure you install it in the project folder (not globally).</w:t>
      </w:r>
    </w:p>
    <w:p w14:paraId="61AECA61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0996CB14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" w:name="_Toc222127202"/>
      <w:r w:rsidRPr="00FD6C23">
        <w:rPr>
          <w:rFonts w:ascii="Times New Roman" w:hAnsi="Times New Roman" w:cs="Times New Roman"/>
          <w:color w:val="auto"/>
        </w:rPr>
        <w:t>2. PDF Cannot Be Read or Parsed</w:t>
      </w:r>
      <w:bookmarkEnd w:id="2"/>
    </w:p>
    <w:p w14:paraId="78F96E97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Error message:</w:t>
      </w:r>
    </w:p>
    <w:p w14:paraId="14149D21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sz w:val="20"/>
        </w:rPr>
        <w:t>[KB] PDF parsing failed</w:t>
      </w:r>
      <w:r w:rsidRPr="00FD6C23">
        <w:rPr>
          <w:rFonts w:ascii="Times New Roman" w:hAnsi="Times New Roman" w:cs="Times New Roman"/>
          <w:sz w:val="20"/>
        </w:rPr>
        <w:br/>
        <w:t>[KB] PDF contained no extractable text</w:t>
      </w:r>
    </w:p>
    <w:p w14:paraId="75DCC1A5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Symptom:</w:t>
      </w:r>
    </w:p>
    <w:p w14:paraId="30FDBBCC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Console shows parsing failure or no extractable text.</w:t>
      </w:r>
    </w:p>
    <w:p w14:paraId="111A4778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38348F93" w14:textId="77777777" w:rsidR="00466D63" w:rsidRPr="00FD6C23" w:rsidRDefault="00000000" w:rsidP="00C8395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The file 'knowledgebase.pdf' is missing or corrupted.</w:t>
      </w:r>
    </w:p>
    <w:p w14:paraId="5374D118" w14:textId="77777777" w:rsidR="00466D63" w:rsidRPr="00FD6C23" w:rsidRDefault="00000000" w:rsidP="00C8395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The PDF is a scanned image with no embedded text.</w:t>
      </w:r>
    </w:p>
    <w:p w14:paraId="438665A1" w14:textId="77777777" w:rsidR="00466D63" w:rsidRPr="00FD6C23" w:rsidRDefault="00000000" w:rsidP="00C8395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Insufficient permissions to read the file.</w:t>
      </w:r>
    </w:p>
    <w:p w14:paraId="15F59826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09DAA84C" w14:textId="77777777" w:rsidR="00466D63" w:rsidRPr="00FD6C23" w:rsidRDefault="00000000">
      <w:pPr>
        <w:pStyle w:val="ListNumber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Ensure 'knowledgebase.pdf' exists in the same directory as the script.</w:t>
      </w:r>
    </w:p>
    <w:p w14:paraId="247731D2" w14:textId="77777777" w:rsidR="00466D63" w:rsidRPr="00FD6C23" w:rsidRDefault="00000000">
      <w:pPr>
        <w:pStyle w:val="ListNumber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Verify the PDF contains selectable text (not scans).</w:t>
      </w:r>
    </w:p>
    <w:p w14:paraId="0BBF0056" w14:textId="77777777" w:rsidR="00466D63" w:rsidRPr="00FD6C23" w:rsidRDefault="00000000">
      <w:pPr>
        <w:pStyle w:val="ListNumber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Re-save the PDF via an editor using 'Save As' → PDF.</w:t>
      </w:r>
    </w:p>
    <w:p w14:paraId="397C9BD0" w14:textId="77777777" w:rsidR="00466D63" w:rsidRPr="00FD6C23" w:rsidRDefault="00000000">
      <w:pPr>
        <w:pStyle w:val="ListNumber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Check file permissions.</w:t>
      </w:r>
    </w:p>
    <w:p w14:paraId="7C7259B8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49E8DBE8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" w:name="_Toc222127203"/>
      <w:r w:rsidRPr="00FD6C23">
        <w:rPr>
          <w:rFonts w:ascii="Times New Roman" w:hAnsi="Times New Roman" w:cs="Times New Roman"/>
          <w:color w:val="auto"/>
        </w:rPr>
        <w:t>3. Structured Q/A Not Being Detected</w:t>
      </w:r>
      <w:bookmarkEnd w:id="3"/>
    </w:p>
    <w:p w14:paraId="05493B10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Symptom:</w:t>
      </w:r>
    </w:p>
    <w:p w14:paraId="656B77E1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Chatbot loads fallback paragraphs instead of Q/A items.</w:t>
      </w:r>
    </w:p>
    <w:p w14:paraId="66E2CCE0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25DA9AEC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The Q/A in the PDF does not match the expected format (Q: ... on one line, A: ... on the next).</w:t>
      </w:r>
    </w:p>
    <w:p w14:paraId="4E7618A4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239C1B4E" w14:textId="77777777" w:rsidR="00466D63" w:rsidRPr="00FD6C23" w:rsidRDefault="00000000" w:rsidP="00C83955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Use exact labels 'Q:' and 'A:' with a newline between them.</w:t>
      </w:r>
    </w:p>
    <w:p w14:paraId="36D03D01" w14:textId="77777777" w:rsidR="00466D63" w:rsidRPr="00FD6C23" w:rsidRDefault="00000000" w:rsidP="00C83955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Example:</w:t>
      </w:r>
      <w:r w:rsidRPr="00FD6C23">
        <w:rPr>
          <w:rFonts w:ascii="Times New Roman" w:hAnsi="Times New Roman" w:cs="Times New Roman"/>
        </w:rPr>
        <w:br/>
        <w:t>Q: What is an RFC?</w:t>
      </w:r>
      <w:r w:rsidRPr="00FD6C23">
        <w:rPr>
          <w:rFonts w:ascii="Times New Roman" w:hAnsi="Times New Roman" w:cs="Times New Roman"/>
        </w:rPr>
        <w:br/>
        <w:t>A: An RFC (Request for Change) is...</w:t>
      </w:r>
    </w:p>
    <w:p w14:paraId="6DC115A5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23684352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_Toc222127204"/>
      <w:r w:rsidRPr="00FD6C23">
        <w:rPr>
          <w:rFonts w:ascii="Times New Roman" w:hAnsi="Times New Roman" w:cs="Times New Roman"/>
          <w:color w:val="auto"/>
        </w:rPr>
        <w:t>4. Low Confidence Matches</w:t>
      </w:r>
      <w:bookmarkEnd w:id="4"/>
    </w:p>
    <w:p w14:paraId="71EB5550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Symptom:</w:t>
      </w:r>
    </w:p>
    <w:p w14:paraId="6C34C490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Bot replies: 'I couldn't confidently match that. Please rephrase.'</w:t>
      </w:r>
    </w:p>
    <w:p w14:paraId="3F65B4BC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3BD363D8" w14:textId="77777777" w:rsidR="00466D63" w:rsidRPr="00FD6C23" w:rsidRDefault="00000000" w:rsidP="00C8395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The confidence score is below 0.35.</w:t>
      </w:r>
    </w:p>
    <w:p w14:paraId="37AA1D40" w14:textId="77777777" w:rsidR="00466D63" w:rsidRPr="00FD6C23" w:rsidRDefault="00000000" w:rsidP="00C8395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User phrasing diverges from the PDF content.</w:t>
      </w:r>
    </w:p>
    <w:p w14:paraId="1430FA8B" w14:textId="77777777" w:rsidR="00466D63" w:rsidRPr="00FD6C23" w:rsidRDefault="00000000" w:rsidP="00C8395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Keywords not captured by patterns.</w:t>
      </w:r>
    </w:p>
    <w:p w14:paraId="36085541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78BB5F46" w14:textId="77777777" w:rsidR="00466D63" w:rsidRPr="00FD6C23" w:rsidRDefault="00000000" w:rsidP="00C83955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Add more detailed Q/A variants to the PDF.</w:t>
      </w:r>
    </w:p>
    <w:p w14:paraId="4742F744" w14:textId="77777777" w:rsidR="00466D63" w:rsidRPr="00FD6C23" w:rsidRDefault="00000000" w:rsidP="00C83955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Rephrase Q lines to include common synonyms.</w:t>
      </w:r>
    </w:p>
    <w:p w14:paraId="6F14C8D6" w14:textId="77777777" w:rsidR="00466D63" w:rsidRPr="00FD6C23" w:rsidRDefault="00000000" w:rsidP="00C83955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Optionally lower threshold in code: if (</w:t>
      </w:r>
      <w:proofErr w:type="gramStart"/>
      <w:r w:rsidRPr="00FD6C23">
        <w:rPr>
          <w:rFonts w:ascii="Times New Roman" w:hAnsi="Times New Roman" w:cs="Times New Roman"/>
        </w:rPr>
        <w:t>best.s</w:t>
      </w:r>
      <w:proofErr w:type="gramEnd"/>
      <w:r w:rsidRPr="00FD6C23">
        <w:rPr>
          <w:rFonts w:ascii="Times New Roman" w:hAnsi="Times New Roman" w:cs="Times New Roman"/>
        </w:rPr>
        <w:t xml:space="preserve"> &gt; 0.30) ...</w:t>
      </w:r>
    </w:p>
    <w:p w14:paraId="0B69B17B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70CA7959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5" w:name="_Toc222127205"/>
      <w:r w:rsidRPr="00FD6C23">
        <w:rPr>
          <w:rFonts w:ascii="Times New Roman" w:hAnsi="Times New Roman" w:cs="Times New Roman"/>
          <w:color w:val="auto"/>
        </w:rPr>
        <w:t>5. PDF Changes Not Auto-Reloading</w:t>
      </w:r>
      <w:bookmarkEnd w:id="5"/>
    </w:p>
    <w:p w14:paraId="229E37FB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2AD65A59" w14:textId="77777777" w:rsidR="00466D63" w:rsidRPr="00FD6C23" w:rsidRDefault="00000000" w:rsidP="00C8395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OS file-watch polling missed changes.</w:t>
      </w:r>
    </w:p>
    <w:p w14:paraId="7C54CAB7" w14:textId="77777777" w:rsidR="00466D63" w:rsidRPr="00FD6C23" w:rsidRDefault="00000000" w:rsidP="00C8395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The editor saves to a temp file without updating timestamp.</w:t>
      </w:r>
    </w:p>
    <w:p w14:paraId="5BF1CC22" w14:textId="77777777" w:rsidR="00466D63" w:rsidRPr="00FD6C23" w:rsidRDefault="00000000" w:rsidP="00C8395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Sync tools override file metadata.</w:t>
      </w:r>
    </w:p>
    <w:p w14:paraId="663125B7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0680D6DE" w14:textId="77777777" w:rsidR="00466D63" w:rsidRPr="00FD6C23" w:rsidRDefault="00000000" w:rsidP="00C83955">
      <w:pPr>
        <w:pStyle w:val="ListNumber"/>
        <w:numPr>
          <w:ilvl w:val="0"/>
          <w:numId w:val="11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Ensure you overwrite the same file 'knowledgebase.pdf'.</w:t>
      </w:r>
    </w:p>
    <w:p w14:paraId="17BFC004" w14:textId="77777777" w:rsidR="00466D63" w:rsidRPr="00FD6C23" w:rsidRDefault="00000000" w:rsidP="00C83955">
      <w:pPr>
        <w:pStyle w:val="ListNumber"/>
        <w:numPr>
          <w:ilvl w:val="0"/>
          <w:numId w:val="11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lastRenderedPageBreak/>
        <w:t xml:space="preserve">Increase polling interval in </w:t>
      </w:r>
      <w:proofErr w:type="gramStart"/>
      <w:r w:rsidRPr="00FD6C23">
        <w:rPr>
          <w:rFonts w:ascii="Times New Roman" w:hAnsi="Times New Roman" w:cs="Times New Roman"/>
        </w:rPr>
        <w:t>fs.watchFile</w:t>
      </w:r>
      <w:proofErr w:type="gramEnd"/>
      <w:r w:rsidRPr="00FD6C23">
        <w:rPr>
          <w:rFonts w:ascii="Times New Roman" w:hAnsi="Times New Roman" w:cs="Times New Roman"/>
        </w:rPr>
        <w:t xml:space="preserve"> to 5000 (5s).</w:t>
      </w:r>
    </w:p>
    <w:p w14:paraId="32362A3A" w14:textId="77777777" w:rsidR="00466D63" w:rsidRPr="00FD6C23" w:rsidRDefault="00000000" w:rsidP="00C83955">
      <w:pPr>
        <w:pStyle w:val="ListNumber"/>
        <w:numPr>
          <w:ilvl w:val="0"/>
          <w:numId w:val="11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Manually restart the server if needed.</w:t>
      </w:r>
    </w:p>
    <w:p w14:paraId="62FEC591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62EE24FD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6" w:name="_Toc222127206"/>
      <w:r w:rsidRPr="00FD6C23">
        <w:rPr>
          <w:rFonts w:ascii="Times New Roman" w:hAnsi="Times New Roman" w:cs="Times New Roman"/>
          <w:color w:val="auto"/>
        </w:rPr>
        <w:t>6. HTML Not Loading / Blank Page</w:t>
      </w:r>
      <w:bookmarkEnd w:id="6"/>
    </w:p>
    <w:p w14:paraId="650DEB87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62119047" w14:textId="77777777" w:rsidR="00466D63" w:rsidRPr="00FD6C23" w:rsidRDefault="00000000" w:rsidP="00C8395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Server not running or crashed.</w:t>
      </w:r>
    </w:p>
    <w:p w14:paraId="56D8E5C2" w14:textId="77777777" w:rsidR="00466D63" w:rsidRPr="00FD6C23" w:rsidRDefault="00000000" w:rsidP="00C8395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Port already in use.</w:t>
      </w:r>
    </w:p>
    <w:p w14:paraId="59F327E1" w14:textId="77777777" w:rsidR="00466D63" w:rsidRPr="00FD6C23" w:rsidRDefault="00000000" w:rsidP="00C8395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Navigating to wrong URL.</w:t>
      </w:r>
    </w:p>
    <w:p w14:paraId="604DCBDC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2392B10F" w14:textId="77777777" w:rsidR="00466D63" w:rsidRPr="00C83955" w:rsidRDefault="00000000" w:rsidP="00C83955">
      <w:pPr>
        <w:pStyle w:val="ListNumber"/>
        <w:numPr>
          <w:ilvl w:val="0"/>
          <w:numId w:val="12"/>
        </w:numPr>
        <w:rPr>
          <w:rFonts w:ascii="Times New Roman" w:hAnsi="Times New Roman" w:cs="Times New Roman"/>
        </w:rPr>
      </w:pPr>
      <w:r w:rsidRPr="00C83955">
        <w:rPr>
          <w:rFonts w:ascii="Times New Roman" w:hAnsi="Times New Roman" w:cs="Times New Roman"/>
        </w:rPr>
        <w:t>Start the app: node app.js (or your file name).</w:t>
      </w:r>
    </w:p>
    <w:p w14:paraId="4D9F42C6" w14:textId="77777777" w:rsidR="00466D63" w:rsidRPr="00C83955" w:rsidRDefault="00000000" w:rsidP="00C83955">
      <w:pPr>
        <w:pStyle w:val="ListNumber"/>
        <w:numPr>
          <w:ilvl w:val="0"/>
          <w:numId w:val="12"/>
        </w:numPr>
        <w:rPr>
          <w:rFonts w:ascii="Times New Roman" w:hAnsi="Times New Roman" w:cs="Times New Roman"/>
        </w:rPr>
      </w:pPr>
      <w:r w:rsidRPr="00C83955">
        <w:rPr>
          <w:rFonts w:ascii="Times New Roman" w:hAnsi="Times New Roman" w:cs="Times New Roman"/>
        </w:rPr>
        <w:t>Open http://localhost:3000 in the browser.</w:t>
      </w:r>
    </w:p>
    <w:p w14:paraId="71D173DA" w14:textId="77777777" w:rsidR="00466D63" w:rsidRPr="00C83955" w:rsidRDefault="00000000" w:rsidP="00C83955">
      <w:pPr>
        <w:pStyle w:val="ListNumber"/>
        <w:numPr>
          <w:ilvl w:val="0"/>
          <w:numId w:val="12"/>
        </w:numPr>
        <w:rPr>
          <w:rFonts w:ascii="Times New Roman" w:hAnsi="Times New Roman" w:cs="Times New Roman"/>
        </w:rPr>
      </w:pPr>
      <w:r w:rsidRPr="00C83955">
        <w:rPr>
          <w:rFonts w:ascii="Times New Roman" w:hAnsi="Times New Roman" w:cs="Times New Roman"/>
        </w:rPr>
        <w:t xml:space="preserve">Change the PORT constant if 3000 </w:t>
      </w:r>
      <w:proofErr w:type="gramStart"/>
      <w:r w:rsidRPr="00C83955">
        <w:rPr>
          <w:rFonts w:ascii="Times New Roman" w:hAnsi="Times New Roman" w:cs="Times New Roman"/>
        </w:rPr>
        <w:t>is</w:t>
      </w:r>
      <w:proofErr w:type="gramEnd"/>
      <w:r w:rsidRPr="00C83955">
        <w:rPr>
          <w:rFonts w:ascii="Times New Roman" w:hAnsi="Times New Roman" w:cs="Times New Roman"/>
        </w:rPr>
        <w:t xml:space="preserve"> occupied (e.g., 4000).</w:t>
      </w:r>
    </w:p>
    <w:p w14:paraId="0B566ECE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0DE58B03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7" w:name="_Toc222127207"/>
      <w:r w:rsidRPr="00FD6C23">
        <w:rPr>
          <w:rFonts w:ascii="Times New Roman" w:hAnsi="Times New Roman" w:cs="Times New Roman"/>
          <w:color w:val="auto"/>
        </w:rPr>
        <w:t>7. Browser Cannot Fetch /kb</w:t>
      </w:r>
      <w:bookmarkEnd w:id="7"/>
    </w:p>
    <w:p w14:paraId="3A12B214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Error message:</w:t>
      </w:r>
    </w:p>
    <w:p w14:paraId="7A4687BF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sz w:val="20"/>
        </w:rPr>
        <w:t>Failed to fetch /kb</w:t>
      </w:r>
    </w:p>
    <w:p w14:paraId="7ED2AC75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732F114B" w14:textId="77777777" w:rsidR="00466D63" w:rsidRPr="00FD6C2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Server crashed while parsing PDF.</w:t>
      </w:r>
    </w:p>
    <w:p w14:paraId="6FB74FC5" w14:textId="77777777" w:rsidR="00466D63" w:rsidRPr="00FD6C2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Endpoint not reachable.</w:t>
      </w:r>
    </w:p>
    <w:p w14:paraId="667C3D90" w14:textId="77777777" w:rsidR="00466D63" w:rsidRPr="00FD6C2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Empty JSON returned.</w:t>
      </w:r>
    </w:p>
    <w:p w14:paraId="4752A709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48DEE96C" w14:textId="77777777" w:rsidR="00466D63" w:rsidRPr="00FD6C23" w:rsidRDefault="00000000" w:rsidP="00A66C82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Restart the server and check logs.</w:t>
      </w:r>
    </w:p>
    <w:p w14:paraId="2AADB651" w14:textId="77777777" w:rsidR="00466D63" w:rsidRPr="00FD6C23" w:rsidRDefault="00000000" w:rsidP="00A66C82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Verify route handler: if (req.url === '/kb') ...</w:t>
      </w:r>
    </w:p>
    <w:p w14:paraId="65381259" w14:textId="77777777" w:rsidR="00466D63" w:rsidRPr="00FD6C23" w:rsidRDefault="00000000" w:rsidP="00A66C82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Open http://localhost:3000/kb to confirm JSON output.</w:t>
      </w:r>
    </w:p>
    <w:p w14:paraId="3324C0C4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2403F047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8" w:name="_Toc222127208"/>
      <w:r w:rsidRPr="00FD6C23">
        <w:rPr>
          <w:rFonts w:ascii="Times New Roman" w:hAnsi="Times New Roman" w:cs="Times New Roman"/>
          <w:color w:val="auto"/>
        </w:rPr>
        <w:t>8. No Answers Returned or FAQ List Empty</w:t>
      </w:r>
      <w:bookmarkEnd w:id="8"/>
    </w:p>
    <w:p w14:paraId="46259BCD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2BD6D04E" w14:textId="77777777" w:rsidR="00466D63" w:rsidRPr="00FD6C2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KB array failed to load.</w:t>
      </w:r>
    </w:p>
    <w:p w14:paraId="6B020917" w14:textId="77777777" w:rsidR="00466D63" w:rsidRPr="00FD6C2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PDF extraction returned no text.</w:t>
      </w:r>
    </w:p>
    <w:p w14:paraId="48239F81" w14:textId="77777777" w:rsidR="00466D6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Incorrect PDF formatting.</w:t>
      </w:r>
    </w:p>
    <w:p w14:paraId="7AE2D868" w14:textId="77777777" w:rsidR="00A66C82" w:rsidRDefault="00A66C82" w:rsidP="00A66C8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018505D" w14:textId="77777777" w:rsidR="00A66C82" w:rsidRPr="00FD6C23" w:rsidRDefault="00A66C82" w:rsidP="00A66C8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9AB044A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lastRenderedPageBreak/>
        <w:t>Fix</w:t>
      </w:r>
    </w:p>
    <w:p w14:paraId="50D037FD" w14:textId="77777777" w:rsidR="00466D63" w:rsidRPr="00FD6C23" w:rsidRDefault="00000000" w:rsidP="00A66C82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 xml:space="preserve">Add temporary logging: </w:t>
      </w:r>
      <w:proofErr w:type="gramStart"/>
      <w:r w:rsidRPr="00FD6C23">
        <w:rPr>
          <w:rFonts w:ascii="Times New Roman" w:hAnsi="Times New Roman" w:cs="Times New Roman"/>
        </w:rPr>
        <w:t>console.log(</w:t>
      </w:r>
      <w:proofErr w:type="gramEnd"/>
      <w:r w:rsidRPr="00FD6C23">
        <w:rPr>
          <w:rFonts w:ascii="Times New Roman" w:hAnsi="Times New Roman" w:cs="Times New Roman"/>
        </w:rPr>
        <w:t>KB).</w:t>
      </w:r>
    </w:p>
    <w:p w14:paraId="5F00CC16" w14:textId="77777777" w:rsidR="00466D63" w:rsidRPr="00FD6C23" w:rsidRDefault="00000000" w:rsidP="00A66C82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Confirm the PDF has real text and correct Q/A format.</w:t>
      </w:r>
    </w:p>
    <w:p w14:paraId="3CA24667" w14:textId="77777777" w:rsidR="00466D63" w:rsidRPr="00FD6C23" w:rsidRDefault="00000000" w:rsidP="00A66C82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Ensure parseStructuredQA fallback to parseUnstructured is working.</w:t>
      </w:r>
    </w:p>
    <w:p w14:paraId="3873B22A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4986B971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9" w:name="_Toc222127209"/>
      <w:r w:rsidRPr="00FD6C23">
        <w:rPr>
          <w:rFonts w:ascii="Times New Roman" w:hAnsi="Times New Roman" w:cs="Times New Roman"/>
          <w:color w:val="auto"/>
        </w:rPr>
        <w:t>9. Node.js Version Too Old</w:t>
      </w:r>
      <w:bookmarkEnd w:id="9"/>
    </w:p>
    <w:p w14:paraId="50850921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Error message:</w:t>
      </w:r>
    </w:p>
    <w:p w14:paraId="1ABC121B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sz w:val="20"/>
        </w:rPr>
        <w:t>SyntaxError: Unexpected token ...</w:t>
      </w:r>
    </w:p>
    <w:p w14:paraId="3C0F447D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30C34F78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Using a Node.js version that lacks support for modern syntax.</w:t>
      </w:r>
    </w:p>
    <w:p w14:paraId="4FCC8330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73D1A50C" w14:textId="77777777" w:rsidR="00466D63" w:rsidRPr="00FD6C23" w:rsidRDefault="00000000" w:rsidP="00A66C82">
      <w:pPr>
        <w:pStyle w:val="ListNumber"/>
        <w:numPr>
          <w:ilvl w:val="0"/>
          <w:numId w:val="15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Upgrade Node.js to v16 or later.</w:t>
      </w:r>
    </w:p>
    <w:p w14:paraId="4CB5AAAE" w14:textId="77777777" w:rsidR="00466D63" w:rsidRPr="00FD6C23" w:rsidRDefault="00000000" w:rsidP="00A66C82">
      <w:pPr>
        <w:pStyle w:val="ListNumber"/>
        <w:numPr>
          <w:ilvl w:val="0"/>
          <w:numId w:val="15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 xml:space="preserve">Check version </w:t>
      </w:r>
      <w:proofErr w:type="gramStart"/>
      <w:r w:rsidRPr="00FD6C23">
        <w:rPr>
          <w:rFonts w:ascii="Times New Roman" w:hAnsi="Times New Roman" w:cs="Times New Roman"/>
        </w:rPr>
        <w:t>with:</w:t>
      </w:r>
      <w:proofErr w:type="gramEnd"/>
      <w:r w:rsidRPr="00FD6C23">
        <w:rPr>
          <w:rFonts w:ascii="Times New Roman" w:hAnsi="Times New Roman" w:cs="Times New Roman"/>
        </w:rPr>
        <w:t xml:space="preserve"> node -v</w:t>
      </w:r>
    </w:p>
    <w:p w14:paraId="7061AFA6" w14:textId="77777777" w:rsidR="00466D63" w:rsidRPr="00FD6C23" w:rsidRDefault="00466D63">
      <w:pPr>
        <w:rPr>
          <w:rFonts w:ascii="Times New Roman" w:hAnsi="Times New Roman" w:cs="Times New Roman"/>
        </w:rPr>
      </w:pPr>
    </w:p>
    <w:p w14:paraId="6E9C565B" w14:textId="77777777" w:rsidR="00466D63" w:rsidRPr="00FD6C23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0" w:name="_Toc222127210"/>
      <w:r w:rsidRPr="00FD6C23">
        <w:rPr>
          <w:rFonts w:ascii="Times New Roman" w:hAnsi="Times New Roman" w:cs="Times New Roman"/>
          <w:color w:val="auto"/>
        </w:rPr>
        <w:t>10. Chat UI Looks Broken</w:t>
      </w:r>
      <w:bookmarkEnd w:id="10"/>
    </w:p>
    <w:p w14:paraId="7EA9E65A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Cause</w:t>
      </w:r>
    </w:p>
    <w:p w14:paraId="56F7104B" w14:textId="77777777" w:rsidR="00466D63" w:rsidRPr="00FD6C2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Browser cached old HTML.</w:t>
      </w:r>
    </w:p>
    <w:p w14:paraId="5F38E1FD" w14:textId="77777777" w:rsidR="00466D63" w:rsidRPr="00FD6C2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CSS not applied due to corrupted string or missing backticks.</w:t>
      </w:r>
    </w:p>
    <w:p w14:paraId="24429176" w14:textId="77777777" w:rsidR="00466D63" w:rsidRPr="00FD6C23" w:rsidRDefault="00000000" w:rsidP="00A66C8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Server served stale content.</w:t>
      </w:r>
    </w:p>
    <w:p w14:paraId="28D31A95" w14:textId="77777777" w:rsidR="00466D63" w:rsidRPr="00FD6C23" w:rsidRDefault="00000000">
      <w:p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  <w:b/>
        </w:rPr>
        <w:t>Fix</w:t>
      </w:r>
    </w:p>
    <w:p w14:paraId="45AFA13E" w14:textId="77777777" w:rsidR="00466D63" w:rsidRPr="00FD6C23" w:rsidRDefault="00000000" w:rsidP="00A66C82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Hard refresh (Ctrl/Cmd + Shift + R).</w:t>
      </w:r>
    </w:p>
    <w:p w14:paraId="7DC99C90" w14:textId="77777777" w:rsidR="00466D63" w:rsidRPr="00FD6C23" w:rsidRDefault="00000000" w:rsidP="00A66C82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Restart the Node.js server.</w:t>
      </w:r>
    </w:p>
    <w:p w14:paraId="3A8846BC" w14:textId="77777777" w:rsidR="00466D63" w:rsidRPr="00FD6C23" w:rsidRDefault="00000000" w:rsidP="00A66C82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FD6C23">
        <w:rPr>
          <w:rFonts w:ascii="Times New Roman" w:hAnsi="Times New Roman" w:cs="Times New Roman"/>
        </w:rPr>
        <w:t>Inspect the HTML template string for missing backticks or quotes.</w:t>
      </w:r>
    </w:p>
    <w:sectPr w:rsidR="00466D63" w:rsidRPr="00FD6C23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F6D6B" w14:textId="77777777" w:rsidR="006B54D2" w:rsidRDefault="006B54D2" w:rsidP="00FD6C23">
      <w:pPr>
        <w:spacing w:after="0" w:line="240" w:lineRule="auto"/>
      </w:pPr>
      <w:r>
        <w:separator/>
      </w:r>
    </w:p>
  </w:endnote>
  <w:endnote w:type="continuationSeparator" w:id="0">
    <w:p w14:paraId="4C34A074" w14:textId="77777777" w:rsidR="006B54D2" w:rsidRDefault="006B54D2" w:rsidP="00FD6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5102" w14:textId="65966DB8" w:rsidR="00FD6C23" w:rsidRDefault="00FD6C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FC1245" wp14:editId="3E6768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450056583" name="Text Box 2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BB214" w14:textId="594BB18F" w:rsidR="00FD6C23" w:rsidRPr="00FD6C23" w:rsidRDefault="00FD6C23" w:rsidP="00FD6C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D6C2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C12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. M-PESA Africa Internal" style="position:absolute;margin-left:0;margin-top:0;width:116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7ADBB214" w14:textId="594BB18F" w:rsidR="00FD6C23" w:rsidRPr="00FD6C23" w:rsidRDefault="00FD6C23" w:rsidP="00FD6C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D6C2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7DB70" w14:textId="60DCA1DF" w:rsidR="00FD6C23" w:rsidRDefault="00FD6C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3ACD9E" wp14:editId="2C8B5B83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466707683" name="Text Box 3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4084B0" w14:textId="182F5C9C" w:rsidR="00FD6C23" w:rsidRPr="00FD6C23" w:rsidRDefault="00FD6C23" w:rsidP="00FD6C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D6C2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ACD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. M-PESA Africa Internal" style="position:absolute;margin-left:0;margin-top:0;width:116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A4084B0" w14:textId="182F5C9C" w:rsidR="00FD6C23" w:rsidRPr="00FD6C23" w:rsidRDefault="00FD6C23" w:rsidP="00FD6C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D6C2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5657C" w14:textId="62C7328F" w:rsidR="00FD6C23" w:rsidRDefault="00FD6C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EB7324" wp14:editId="75E863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136260221" name="Text Box 1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87E846" w14:textId="0EE67F34" w:rsidR="00FD6C23" w:rsidRPr="00FD6C23" w:rsidRDefault="00FD6C23" w:rsidP="00FD6C2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D6C2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B73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. M-PESA Africa Internal" style="position:absolute;margin-left:0;margin-top:0;width:116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E87E846" w14:textId="0EE67F34" w:rsidR="00FD6C23" w:rsidRPr="00FD6C23" w:rsidRDefault="00FD6C23" w:rsidP="00FD6C2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FD6C2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79D53" w14:textId="77777777" w:rsidR="006B54D2" w:rsidRDefault="006B54D2" w:rsidP="00FD6C23">
      <w:pPr>
        <w:spacing w:after="0" w:line="240" w:lineRule="auto"/>
      </w:pPr>
      <w:r>
        <w:separator/>
      </w:r>
    </w:p>
  </w:footnote>
  <w:footnote w:type="continuationSeparator" w:id="0">
    <w:p w14:paraId="3C26FFEB" w14:textId="77777777" w:rsidR="006B54D2" w:rsidRDefault="006B54D2" w:rsidP="00FD6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421C0"/>
    <w:multiLevelType w:val="hybridMultilevel"/>
    <w:tmpl w:val="F234635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354E6B"/>
    <w:multiLevelType w:val="hybridMultilevel"/>
    <w:tmpl w:val="40FA0A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00C5E"/>
    <w:multiLevelType w:val="hybridMultilevel"/>
    <w:tmpl w:val="52D8A37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C803C5"/>
    <w:multiLevelType w:val="hybridMultilevel"/>
    <w:tmpl w:val="B36A85D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A070F9"/>
    <w:multiLevelType w:val="hybridMultilevel"/>
    <w:tmpl w:val="81424E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DD76A6"/>
    <w:multiLevelType w:val="hybridMultilevel"/>
    <w:tmpl w:val="15AE1AB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431046"/>
    <w:multiLevelType w:val="hybridMultilevel"/>
    <w:tmpl w:val="FFA4C5A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5717591">
    <w:abstractNumId w:val="8"/>
  </w:num>
  <w:num w:numId="2" w16cid:durableId="1558936035">
    <w:abstractNumId w:val="6"/>
  </w:num>
  <w:num w:numId="3" w16cid:durableId="789009597">
    <w:abstractNumId w:val="5"/>
  </w:num>
  <w:num w:numId="4" w16cid:durableId="755369645">
    <w:abstractNumId w:val="4"/>
  </w:num>
  <w:num w:numId="5" w16cid:durableId="1433017110">
    <w:abstractNumId w:val="7"/>
  </w:num>
  <w:num w:numId="6" w16cid:durableId="45183369">
    <w:abstractNumId w:val="3"/>
  </w:num>
  <w:num w:numId="7" w16cid:durableId="251472299">
    <w:abstractNumId w:val="2"/>
  </w:num>
  <w:num w:numId="8" w16cid:durableId="1937593823">
    <w:abstractNumId w:val="1"/>
  </w:num>
  <w:num w:numId="9" w16cid:durableId="270357843">
    <w:abstractNumId w:val="0"/>
  </w:num>
  <w:num w:numId="10" w16cid:durableId="588466898">
    <w:abstractNumId w:val="10"/>
  </w:num>
  <w:num w:numId="11" w16cid:durableId="1309676509">
    <w:abstractNumId w:val="12"/>
  </w:num>
  <w:num w:numId="12" w16cid:durableId="1863863508">
    <w:abstractNumId w:val="9"/>
  </w:num>
  <w:num w:numId="13" w16cid:durableId="431825717">
    <w:abstractNumId w:val="15"/>
  </w:num>
  <w:num w:numId="14" w16cid:durableId="856964440">
    <w:abstractNumId w:val="11"/>
  </w:num>
  <w:num w:numId="15" w16cid:durableId="10194">
    <w:abstractNumId w:val="13"/>
  </w:num>
  <w:num w:numId="16" w16cid:durableId="11841993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D63"/>
    <w:rsid w:val="006B54D2"/>
    <w:rsid w:val="009A0D94"/>
    <w:rsid w:val="00A66C82"/>
    <w:rsid w:val="00AA1D8D"/>
    <w:rsid w:val="00B47730"/>
    <w:rsid w:val="00C83955"/>
    <w:rsid w:val="00CB0664"/>
    <w:rsid w:val="00FC693F"/>
    <w:rsid w:val="00FD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48A80"/>
  <w14:defaultImageDpi w14:val="300"/>
  <w15:docId w15:val="{6447A1EB-7CBD-4B3E-9908-365C5EF8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D6C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6C2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D6C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734</Words>
  <Characters>3798</Characters>
  <Application>Microsoft Office Word</Application>
  <DocSecurity>0</DocSecurity>
  <Lines>151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Yoynney Dima</cp:lastModifiedBy>
  <cp:revision>5</cp:revision>
  <dcterms:created xsi:type="dcterms:W3CDTF">2013-12-23T23:15:00Z</dcterms:created>
  <dcterms:modified xsi:type="dcterms:W3CDTF">2026-02-16T06:43:00Z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81f2a7d,1ad35187,1bd164e3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C2 . M-PESA Africa Internal</vt:lpwstr>
  </property>
  <property fmtid="{D5CDD505-2E9C-101B-9397-08002B2CF9AE}" pid="5" name="MSIP_Label_3f64ba5c-9ce9-4cac-b9b7-d85545a02c47_Enabled">
    <vt:lpwstr>true</vt:lpwstr>
  </property>
  <property fmtid="{D5CDD505-2E9C-101B-9397-08002B2CF9AE}" pid="6" name="MSIP_Label_3f64ba5c-9ce9-4cac-b9b7-d85545a02c47_SetDate">
    <vt:lpwstr>2026-02-16T06:40:07Z</vt:lpwstr>
  </property>
  <property fmtid="{D5CDD505-2E9C-101B-9397-08002B2CF9AE}" pid="7" name="MSIP_Label_3f64ba5c-9ce9-4cac-b9b7-d85545a02c47_Method">
    <vt:lpwstr>Standard</vt:lpwstr>
  </property>
  <property fmtid="{D5CDD505-2E9C-101B-9397-08002B2CF9AE}" pid="8" name="MSIP_Label_3f64ba5c-9ce9-4cac-b9b7-d85545a02c47_Name">
    <vt:lpwstr>C2 - M-PESA Africa Internal</vt:lpwstr>
  </property>
  <property fmtid="{D5CDD505-2E9C-101B-9397-08002B2CF9AE}" pid="9" name="MSIP_Label_3f64ba5c-9ce9-4cac-b9b7-d85545a02c47_SiteId">
    <vt:lpwstr>b4b42e02-d071-4aee-8321-b4054d0e8005</vt:lpwstr>
  </property>
  <property fmtid="{D5CDD505-2E9C-101B-9397-08002B2CF9AE}" pid="10" name="MSIP_Label_3f64ba5c-9ce9-4cac-b9b7-d85545a02c47_ActionId">
    <vt:lpwstr>1f1df872-b818-433c-bc18-6fca88bde165</vt:lpwstr>
  </property>
  <property fmtid="{D5CDD505-2E9C-101B-9397-08002B2CF9AE}" pid="11" name="MSIP_Label_3f64ba5c-9ce9-4cac-b9b7-d85545a02c47_ContentBits">
    <vt:lpwstr>2</vt:lpwstr>
  </property>
  <property fmtid="{D5CDD505-2E9C-101B-9397-08002B2CF9AE}" pid="12" name="MSIP_Label_3f64ba5c-9ce9-4cac-b9b7-d85545a02c47_Tag">
    <vt:lpwstr>10, 3, 0, 1</vt:lpwstr>
  </property>
</Properties>
</file>