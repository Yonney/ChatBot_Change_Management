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3AA8" w14:textId="77777777" w:rsidR="006949C9" w:rsidRPr="005224E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224EE">
        <w:rPr>
          <w:rFonts w:ascii="Times New Roman" w:hAnsi="Times New Roman" w:cs="Times New Roman"/>
          <w:color w:val="auto"/>
        </w:rPr>
        <w:t>Minimal Working Example (</w:t>
      </w:r>
      <w:proofErr w:type="gramStart"/>
      <w:r w:rsidRPr="005224EE">
        <w:rPr>
          <w:rFonts w:ascii="Times New Roman" w:hAnsi="Times New Roman" w:cs="Times New Roman"/>
          <w:color w:val="auto"/>
        </w:rPr>
        <w:t>MWE) —</w:t>
      </w:r>
      <w:proofErr w:type="gramEnd"/>
      <w:r w:rsidRPr="005224EE">
        <w:rPr>
          <w:rFonts w:ascii="Times New Roman" w:hAnsi="Times New Roman" w:cs="Times New Roman"/>
          <w:color w:val="auto"/>
        </w:rPr>
        <w:t xml:space="preserve"> Change Management FAQ Chatbot</w:t>
      </w:r>
    </w:p>
    <w:p w14:paraId="031B32CD" w14:textId="5FDA70D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 xml:space="preserve">This minimal working example (MWE) demonstrates the core flow of the chatbot </w:t>
      </w:r>
      <w:r w:rsidR="00334806" w:rsidRPr="005224EE">
        <w:rPr>
          <w:rFonts w:ascii="Times New Roman" w:hAnsi="Times New Roman" w:cs="Times New Roman"/>
        </w:rPr>
        <w:t>I</w:t>
      </w:r>
      <w:r w:rsidRPr="005224EE">
        <w:rPr>
          <w:rFonts w:ascii="Times New Roman" w:hAnsi="Times New Roman" w:cs="Times New Roman"/>
        </w:rPr>
        <w:t xml:space="preserve"> built: a Node.js HTTP server that serves a single-page chat UI and answers questions using a </w:t>
      </w:r>
      <w:proofErr w:type="gramStart"/>
      <w:r w:rsidRPr="005224EE">
        <w:rPr>
          <w:rFonts w:ascii="Times New Roman" w:hAnsi="Times New Roman" w:cs="Times New Roman"/>
        </w:rPr>
        <w:t>small in-</w:t>
      </w:r>
      <w:proofErr w:type="gramEnd"/>
      <w:r w:rsidRPr="005224EE">
        <w:rPr>
          <w:rFonts w:ascii="Times New Roman" w:hAnsi="Times New Roman" w:cs="Times New Roman"/>
        </w:rPr>
        <w:t>memory FAQ. It mirrors your architecture (server + front-end + simple matcher) but removes the PDF dependency so it runs instantly.</w:t>
      </w:r>
    </w:p>
    <w:p w14:paraId="457887F0" w14:textId="77777777" w:rsidR="006949C9" w:rsidRPr="005224E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224EE">
        <w:rPr>
          <w:rFonts w:ascii="Times New Roman" w:hAnsi="Times New Roman" w:cs="Times New Roman"/>
          <w:color w:val="auto"/>
        </w:rPr>
        <w:t>Prerequisites</w:t>
      </w:r>
    </w:p>
    <w:p w14:paraId="3C03D523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 xml:space="preserve">• Node.js v16+ installed (check </w:t>
      </w:r>
      <w:proofErr w:type="gramStart"/>
      <w:r w:rsidRPr="005224EE">
        <w:rPr>
          <w:rFonts w:ascii="Times New Roman" w:hAnsi="Times New Roman" w:cs="Times New Roman"/>
        </w:rPr>
        <w:t>with:</w:t>
      </w:r>
      <w:proofErr w:type="gramEnd"/>
      <w:r w:rsidRPr="005224EE">
        <w:rPr>
          <w:rFonts w:ascii="Times New Roman" w:hAnsi="Times New Roman" w:cs="Times New Roman"/>
        </w:rPr>
        <w:t xml:space="preserve"> node -v)</w:t>
      </w:r>
    </w:p>
    <w:p w14:paraId="7A146D1D" w14:textId="77777777" w:rsidR="006949C9" w:rsidRPr="005224E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224EE">
        <w:rPr>
          <w:rFonts w:ascii="Times New Roman" w:hAnsi="Times New Roman" w:cs="Times New Roman"/>
          <w:color w:val="auto"/>
        </w:rPr>
        <w:t>How to Use</w:t>
      </w:r>
    </w:p>
    <w:p w14:paraId="7CAAE3B9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 xml:space="preserve">1) Create a new folder and inside it </w:t>
      </w:r>
      <w:proofErr w:type="gramStart"/>
      <w:r w:rsidRPr="005224EE">
        <w:rPr>
          <w:rFonts w:ascii="Times New Roman" w:hAnsi="Times New Roman" w:cs="Times New Roman"/>
        </w:rPr>
        <w:t>create</w:t>
      </w:r>
      <w:proofErr w:type="gramEnd"/>
      <w:r w:rsidRPr="005224EE">
        <w:rPr>
          <w:rFonts w:ascii="Times New Roman" w:hAnsi="Times New Roman" w:cs="Times New Roman"/>
        </w:rPr>
        <w:t xml:space="preserve"> a file named app.js</w:t>
      </w:r>
    </w:p>
    <w:p w14:paraId="42EF2984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2) Paste the code below into app.js</w:t>
      </w:r>
    </w:p>
    <w:p w14:paraId="6C1889C9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3) Run: node app.js</w:t>
      </w:r>
    </w:p>
    <w:p w14:paraId="046AE640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4) Open http://localhost:3000 in your browser</w:t>
      </w:r>
    </w:p>
    <w:p w14:paraId="140FCD0A" w14:textId="77777777" w:rsidR="006949C9" w:rsidRPr="005224E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224EE">
        <w:rPr>
          <w:rFonts w:ascii="Times New Roman" w:hAnsi="Times New Roman" w:cs="Times New Roman"/>
          <w:color w:val="auto"/>
        </w:rPr>
        <w:t>MWE Code (app.js)</w:t>
      </w:r>
    </w:p>
    <w:p w14:paraId="3D39BD6B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  <w:sz w:val="19"/>
        </w:rPr>
        <w:br/>
        <w:t>const http = require('http');</w:t>
      </w:r>
      <w:r w:rsidRPr="005224EE">
        <w:rPr>
          <w:rFonts w:ascii="Times New Roman" w:hAnsi="Times New Roman" w:cs="Times New Roman"/>
          <w:sz w:val="19"/>
        </w:rPr>
        <w:br/>
        <w:t>const fs = require('</w:t>
      </w:r>
      <w:proofErr w:type="spellStart"/>
      <w:r w:rsidRPr="005224EE">
        <w:rPr>
          <w:rFonts w:ascii="Times New Roman" w:hAnsi="Times New Roman" w:cs="Times New Roman"/>
          <w:sz w:val="19"/>
        </w:rPr>
        <w:t>fs'</w:t>
      </w:r>
      <w:proofErr w:type="spellEnd"/>
      <w:r w:rsidRPr="005224EE">
        <w:rPr>
          <w:rFonts w:ascii="Times New Roman" w:hAnsi="Times New Roman" w:cs="Times New Roman"/>
          <w:sz w:val="19"/>
        </w:rPr>
        <w:t>);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>// --- Minimal Knowledge Base (no PDF) ---</w:t>
      </w:r>
      <w:r w:rsidRPr="005224EE">
        <w:rPr>
          <w:rFonts w:ascii="Times New Roman" w:hAnsi="Times New Roman" w:cs="Times New Roman"/>
          <w:sz w:val="19"/>
        </w:rPr>
        <w:br/>
        <w:t>// Each item contains a label q, the answer a, and patterns for matching.</w:t>
      </w:r>
      <w:r w:rsidRPr="005224EE">
        <w:rPr>
          <w:rFonts w:ascii="Times New Roman" w:hAnsi="Times New Roman" w:cs="Times New Roman"/>
          <w:sz w:val="19"/>
        </w:rPr>
        <w:br/>
        <w:t>const STOPWORDS = new Set(["the","and","for","with","that","this","from","your","have","will","into","about","after","before","when","what","how","why","who","are","was","were","is","a","an","to","of","in","on","at","by","as","it","or","be","we","you","our","their","there","any","can","do"]);</w:t>
      </w:r>
      <w:r w:rsidRPr="005224EE">
        <w:rPr>
          <w:rFonts w:ascii="Times New Roman" w:hAnsi="Times New Roman" w:cs="Times New Roman"/>
          <w:sz w:val="19"/>
        </w:rPr>
        <w:br/>
        <w:t xml:space="preserve">function </w:t>
      </w:r>
      <w:proofErr w:type="spellStart"/>
      <w:r w:rsidRPr="005224EE">
        <w:rPr>
          <w:rFonts w:ascii="Times New Roman" w:hAnsi="Times New Roman" w:cs="Times New Roman"/>
          <w:sz w:val="19"/>
        </w:rPr>
        <w:t>buildPatternsFromQuestion</w:t>
      </w:r>
      <w:proofErr w:type="spellEnd"/>
      <w:r w:rsidRPr="005224EE">
        <w:rPr>
          <w:rFonts w:ascii="Times New Roman" w:hAnsi="Times New Roman" w:cs="Times New Roman"/>
          <w:sz w:val="19"/>
        </w:rPr>
        <w:t>(q){</w:t>
      </w:r>
      <w:r w:rsidRPr="005224EE">
        <w:rPr>
          <w:rFonts w:ascii="Times New Roman" w:hAnsi="Times New Roman" w:cs="Times New Roman"/>
          <w:sz w:val="19"/>
        </w:rPr>
        <w:br/>
        <w:t xml:space="preserve">  const w = </w:t>
      </w:r>
      <w:proofErr w:type="spellStart"/>
      <w:r w:rsidRPr="005224EE">
        <w:rPr>
          <w:rFonts w:ascii="Times New Roman" w:hAnsi="Times New Roman" w:cs="Times New Roman"/>
          <w:sz w:val="19"/>
        </w:rPr>
        <w:t>q.toLowerCase</w:t>
      </w:r>
      <w:proofErr w:type="spellEnd"/>
      <w:r w:rsidRPr="005224EE">
        <w:rPr>
          <w:rFonts w:ascii="Times New Roman" w:hAnsi="Times New Roman" w:cs="Times New Roman"/>
          <w:sz w:val="19"/>
        </w:rPr>
        <w:t>().replace(/[^a-z0-9\s]/g, " ")</w:t>
      </w:r>
      <w:r w:rsidRPr="005224EE">
        <w:rPr>
          <w:rFonts w:ascii="Times New Roman" w:hAnsi="Times New Roman" w:cs="Times New Roman"/>
          <w:sz w:val="19"/>
        </w:rPr>
        <w:br/>
        <w:t xml:space="preserve">    .split(/\s+/)</w:t>
      </w:r>
      <w:r w:rsidRPr="005224EE">
        <w:rPr>
          <w:rFonts w:ascii="Times New Roman" w:hAnsi="Times New Roman" w:cs="Times New Roman"/>
          <w:sz w:val="19"/>
        </w:rPr>
        <w:br/>
        <w:t xml:space="preserve">    .filter(x =&gt; </w:t>
      </w:r>
      <w:proofErr w:type="spellStart"/>
      <w:r w:rsidRPr="005224EE">
        <w:rPr>
          <w:rFonts w:ascii="Times New Roman" w:hAnsi="Times New Roman" w:cs="Times New Roman"/>
          <w:sz w:val="19"/>
        </w:rPr>
        <w:t>x.length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&gt; 3 &amp;&amp; !</w:t>
      </w:r>
      <w:proofErr w:type="spellStart"/>
      <w:r w:rsidRPr="005224EE">
        <w:rPr>
          <w:rFonts w:ascii="Times New Roman" w:hAnsi="Times New Roman" w:cs="Times New Roman"/>
          <w:sz w:val="19"/>
        </w:rPr>
        <w:t>STOPWORDS.has</w:t>
      </w:r>
      <w:proofErr w:type="spellEnd"/>
      <w:r w:rsidRPr="005224EE">
        <w:rPr>
          <w:rFonts w:ascii="Times New Roman" w:hAnsi="Times New Roman" w:cs="Times New Roman"/>
          <w:sz w:val="19"/>
        </w:rPr>
        <w:t>(x));</w:t>
      </w:r>
      <w:r w:rsidRPr="005224EE">
        <w:rPr>
          <w:rFonts w:ascii="Times New Roman" w:hAnsi="Times New Roman" w:cs="Times New Roman"/>
          <w:sz w:val="19"/>
        </w:rPr>
        <w:br/>
        <w:t xml:space="preserve">  return [q].</w:t>
      </w:r>
      <w:proofErr w:type="spellStart"/>
      <w:r w:rsidRPr="005224EE">
        <w:rPr>
          <w:rFonts w:ascii="Times New Roman" w:hAnsi="Times New Roman" w:cs="Times New Roman"/>
          <w:sz w:val="19"/>
        </w:rPr>
        <w:t>concat</w:t>
      </w:r>
      <w:proofErr w:type="spellEnd"/>
      <w:r w:rsidRPr="005224EE">
        <w:rPr>
          <w:rFonts w:ascii="Times New Roman" w:hAnsi="Times New Roman" w:cs="Times New Roman"/>
          <w:sz w:val="19"/>
        </w:rPr>
        <w:t>([...new Set(w)].slice(0,8));</w:t>
      </w:r>
      <w:r w:rsidRPr="005224EE">
        <w:rPr>
          <w:rFonts w:ascii="Times New Roman" w:hAnsi="Times New Roman" w:cs="Times New Roman"/>
          <w:sz w:val="19"/>
        </w:rPr>
        <w:br/>
        <w:t>}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>const KB = [</w:t>
      </w:r>
      <w:r w:rsidRPr="005224EE">
        <w:rPr>
          <w:rFonts w:ascii="Times New Roman" w:hAnsi="Times New Roman" w:cs="Times New Roman"/>
          <w:sz w:val="19"/>
        </w:rPr>
        <w:br/>
        <w:t xml:space="preserve">  {</w:t>
      </w:r>
      <w:r w:rsidRPr="005224EE">
        <w:rPr>
          <w:rFonts w:ascii="Times New Roman" w:hAnsi="Times New Roman" w:cs="Times New Roman"/>
          <w:sz w:val="19"/>
        </w:rPr>
        <w:br/>
        <w:t xml:space="preserve">    q: 'What is a change?',</w:t>
      </w:r>
      <w:r w:rsidRPr="005224EE">
        <w:rPr>
          <w:rFonts w:ascii="Times New Roman" w:hAnsi="Times New Roman" w:cs="Times New Roman"/>
          <w:sz w:val="19"/>
        </w:rPr>
        <w:br/>
        <w:t xml:space="preserve">    a: 'Submit a change in ServiceNow. Include: summary, business justification, scope, impact assessment, risk level, planned window, implementation steps, testing evidence, backout plan, and approvers.',</w:t>
      </w:r>
      <w:r w:rsidRPr="005224EE">
        <w:rPr>
          <w:rFonts w:ascii="Times New Roman" w:hAnsi="Times New Roman" w:cs="Times New Roman"/>
          <w:sz w:val="19"/>
        </w:rPr>
        <w:br/>
        <w:t xml:space="preserve">    patterns: </w:t>
      </w:r>
      <w:proofErr w:type="spellStart"/>
      <w:r w:rsidRPr="005224EE">
        <w:rPr>
          <w:rFonts w:ascii="Times New Roman" w:hAnsi="Times New Roman" w:cs="Times New Roman"/>
          <w:sz w:val="19"/>
        </w:rPr>
        <w:t>buildPatternsFromQuestion</w:t>
      </w:r>
      <w:proofErr w:type="spellEnd"/>
      <w:r w:rsidRPr="005224EE">
        <w:rPr>
          <w:rFonts w:ascii="Times New Roman" w:hAnsi="Times New Roman" w:cs="Times New Roman"/>
          <w:sz w:val="19"/>
        </w:rPr>
        <w:t>('What is a change?')</w:t>
      </w:r>
      <w:r w:rsidRPr="005224EE">
        <w:rPr>
          <w:rFonts w:ascii="Times New Roman" w:hAnsi="Times New Roman" w:cs="Times New Roman"/>
          <w:sz w:val="19"/>
        </w:rPr>
        <w:br/>
        <w:t xml:space="preserve">  },</w:t>
      </w:r>
      <w:r w:rsidRPr="005224EE">
        <w:rPr>
          <w:rFonts w:ascii="Times New Roman" w:hAnsi="Times New Roman" w:cs="Times New Roman"/>
          <w:sz w:val="19"/>
        </w:rPr>
        <w:br/>
        <w:t xml:space="preserve">  {</w:t>
      </w:r>
      <w:r w:rsidRPr="005224EE">
        <w:rPr>
          <w:rFonts w:ascii="Times New Roman" w:hAnsi="Times New Roman" w:cs="Times New Roman"/>
          <w:sz w:val="19"/>
        </w:rPr>
        <w:br/>
        <w:t xml:space="preserve">    q: 'Freeze period',</w:t>
      </w:r>
      <w:r w:rsidRPr="005224EE">
        <w:rPr>
          <w:rFonts w:ascii="Times New Roman" w:hAnsi="Times New Roman" w:cs="Times New Roman"/>
          <w:sz w:val="19"/>
        </w:rPr>
        <w:br/>
        <w:t xml:space="preserve">    a: 'If no freeze is active: There is currently no formal change freeze; check </w:t>
      </w:r>
      <w:proofErr w:type="spellStart"/>
      <w:r w:rsidRPr="005224EE">
        <w:rPr>
          <w:rFonts w:ascii="Times New Roman" w:hAnsi="Times New Roman" w:cs="Times New Roman"/>
          <w:sz w:val="19"/>
        </w:rPr>
        <w:t>programme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or event calendars. If </w:t>
      </w:r>
      <w:r w:rsidRPr="005224EE">
        <w:rPr>
          <w:rFonts w:ascii="Times New Roman" w:hAnsi="Times New Roman" w:cs="Times New Roman"/>
          <w:sz w:val="19"/>
        </w:rPr>
        <w:lastRenderedPageBreak/>
        <w:t>active: The freeze is from December 10 to January 10. Only emergency or specially approved changes may proceed.',</w:t>
      </w:r>
      <w:r w:rsidRPr="005224EE">
        <w:rPr>
          <w:rFonts w:ascii="Times New Roman" w:hAnsi="Times New Roman" w:cs="Times New Roman"/>
          <w:sz w:val="19"/>
        </w:rPr>
        <w:br/>
        <w:t xml:space="preserve">    patterns: </w:t>
      </w:r>
      <w:proofErr w:type="spellStart"/>
      <w:r w:rsidRPr="005224EE">
        <w:rPr>
          <w:rFonts w:ascii="Times New Roman" w:hAnsi="Times New Roman" w:cs="Times New Roman"/>
          <w:sz w:val="19"/>
        </w:rPr>
        <w:t>buildPatternsFromQuestion</w:t>
      </w:r>
      <w:proofErr w:type="spellEnd"/>
      <w:r w:rsidRPr="005224EE">
        <w:rPr>
          <w:rFonts w:ascii="Times New Roman" w:hAnsi="Times New Roman" w:cs="Times New Roman"/>
          <w:sz w:val="19"/>
        </w:rPr>
        <w:t>('freeze period change management')</w:t>
      </w:r>
      <w:r w:rsidRPr="005224EE">
        <w:rPr>
          <w:rFonts w:ascii="Times New Roman" w:hAnsi="Times New Roman" w:cs="Times New Roman"/>
          <w:sz w:val="19"/>
        </w:rPr>
        <w:br/>
        <w:t xml:space="preserve">  }</w:t>
      </w:r>
      <w:r w:rsidRPr="005224EE">
        <w:rPr>
          <w:rFonts w:ascii="Times New Roman" w:hAnsi="Times New Roman" w:cs="Times New Roman"/>
          <w:sz w:val="19"/>
        </w:rPr>
        <w:br/>
        <w:t>];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>function normalize(str){</w:t>
      </w:r>
      <w:r w:rsidRPr="005224EE">
        <w:rPr>
          <w:rFonts w:ascii="Times New Roman" w:hAnsi="Times New Roman" w:cs="Times New Roman"/>
          <w:sz w:val="19"/>
        </w:rPr>
        <w:br/>
        <w:t xml:space="preserve">  return </w:t>
      </w:r>
      <w:proofErr w:type="spellStart"/>
      <w:r w:rsidRPr="005224EE">
        <w:rPr>
          <w:rFonts w:ascii="Times New Roman" w:hAnsi="Times New Roman" w:cs="Times New Roman"/>
          <w:sz w:val="19"/>
        </w:rPr>
        <w:t>str.toLowerCase</w:t>
      </w:r>
      <w:proofErr w:type="spellEnd"/>
      <w:r w:rsidRPr="005224EE">
        <w:rPr>
          <w:rFonts w:ascii="Times New Roman" w:hAnsi="Times New Roman" w:cs="Times New Roman"/>
          <w:sz w:val="19"/>
        </w:rPr>
        <w:t>().replace(/[^a-z0-9\s]/g, ' ').replace(/\s+/g, ' ').trim();</w:t>
      </w:r>
      <w:r w:rsidRPr="005224EE">
        <w:rPr>
          <w:rFonts w:ascii="Times New Roman" w:hAnsi="Times New Roman" w:cs="Times New Roman"/>
          <w:sz w:val="19"/>
        </w:rPr>
        <w:br/>
        <w:t>}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function </w:t>
      </w:r>
      <w:proofErr w:type="spellStart"/>
      <w:r w:rsidRPr="005224EE">
        <w:rPr>
          <w:rFonts w:ascii="Times New Roman" w:hAnsi="Times New Roman" w:cs="Times New Roman"/>
          <w:sz w:val="19"/>
        </w:rPr>
        <w:t>scoreMatch</w:t>
      </w:r>
      <w:proofErr w:type="spellEnd"/>
      <w:r w:rsidRPr="005224EE">
        <w:rPr>
          <w:rFonts w:ascii="Times New Roman" w:hAnsi="Times New Roman" w:cs="Times New Roman"/>
          <w:sz w:val="19"/>
        </w:rPr>
        <w:t>(user, patterns){</w:t>
      </w:r>
      <w:r w:rsidRPr="005224EE">
        <w:rPr>
          <w:rFonts w:ascii="Times New Roman" w:hAnsi="Times New Roman" w:cs="Times New Roman"/>
          <w:sz w:val="19"/>
        </w:rPr>
        <w:br/>
        <w:t xml:space="preserve">  const u = ' ' + normalize(user) + ' ';</w:t>
      </w:r>
      <w:r w:rsidRPr="005224EE">
        <w:rPr>
          <w:rFonts w:ascii="Times New Roman" w:hAnsi="Times New Roman" w:cs="Times New Roman"/>
          <w:sz w:val="19"/>
        </w:rPr>
        <w:br/>
        <w:t xml:space="preserve">  let best = 0;</w:t>
      </w:r>
      <w:r w:rsidRPr="005224EE">
        <w:rPr>
          <w:rFonts w:ascii="Times New Roman" w:hAnsi="Times New Roman" w:cs="Times New Roman"/>
          <w:sz w:val="19"/>
        </w:rPr>
        <w:br/>
        <w:t xml:space="preserve">  for (const p of patterns){</w:t>
      </w:r>
      <w:r w:rsidRPr="005224EE">
        <w:rPr>
          <w:rFonts w:ascii="Times New Roman" w:hAnsi="Times New Roman" w:cs="Times New Roman"/>
          <w:sz w:val="19"/>
        </w:rPr>
        <w:br/>
        <w:t xml:space="preserve">    const words = normalize(p).split(' ').filter(Boolean);</w:t>
      </w:r>
      <w:r w:rsidRPr="005224EE">
        <w:rPr>
          <w:rFonts w:ascii="Times New Roman" w:hAnsi="Times New Roman" w:cs="Times New Roman"/>
          <w:sz w:val="19"/>
        </w:rPr>
        <w:br/>
        <w:t xml:space="preserve">    const hits = </w:t>
      </w:r>
      <w:proofErr w:type="spellStart"/>
      <w:r w:rsidRPr="005224EE">
        <w:rPr>
          <w:rFonts w:ascii="Times New Roman" w:hAnsi="Times New Roman" w:cs="Times New Roman"/>
          <w:sz w:val="19"/>
        </w:rPr>
        <w:t>words.filter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(w =&gt; </w:t>
      </w:r>
      <w:proofErr w:type="spellStart"/>
      <w:r w:rsidRPr="005224EE">
        <w:rPr>
          <w:rFonts w:ascii="Times New Roman" w:hAnsi="Times New Roman" w:cs="Times New Roman"/>
          <w:sz w:val="19"/>
        </w:rPr>
        <w:t>u.includes</w:t>
      </w:r>
      <w:proofErr w:type="spellEnd"/>
      <w:r w:rsidRPr="005224EE">
        <w:rPr>
          <w:rFonts w:ascii="Times New Roman" w:hAnsi="Times New Roman" w:cs="Times New Roman"/>
          <w:sz w:val="19"/>
        </w:rPr>
        <w:t>(' ' + w + ' ')).length;</w:t>
      </w:r>
      <w:r w:rsidRPr="005224EE">
        <w:rPr>
          <w:rFonts w:ascii="Times New Roman" w:hAnsi="Times New Roman" w:cs="Times New Roman"/>
          <w:sz w:val="19"/>
        </w:rPr>
        <w:br/>
        <w:t xml:space="preserve">    best = </w:t>
      </w:r>
      <w:proofErr w:type="spellStart"/>
      <w:r w:rsidRPr="005224EE">
        <w:rPr>
          <w:rFonts w:ascii="Times New Roman" w:hAnsi="Times New Roman" w:cs="Times New Roman"/>
          <w:sz w:val="19"/>
        </w:rPr>
        <w:t>Math.max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(best, hits / </w:t>
      </w:r>
      <w:proofErr w:type="spellStart"/>
      <w:r w:rsidRPr="005224EE">
        <w:rPr>
          <w:rFonts w:ascii="Times New Roman" w:hAnsi="Times New Roman" w:cs="Times New Roman"/>
          <w:sz w:val="19"/>
        </w:rPr>
        <w:t>words.length</w:t>
      </w:r>
      <w:proofErr w:type="spellEnd"/>
      <w:r w:rsidRPr="005224EE">
        <w:rPr>
          <w:rFonts w:ascii="Times New Roman" w:hAnsi="Times New Roman" w:cs="Times New Roman"/>
          <w:sz w:val="19"/>
        </w:rPr>
        <w:t>);</w:t>
      </w:r>
      <w:r w:rsidRPr="005224EE">
        <w:rPr>
          <w:rFonts w:ascii="Times New Roman" w:hAnsi="Times New Roman" w:cs="Times New Roman"/>
          <w:sz w:val="19"/>
        </w:rPr>
        <w:br/>
        <w:t xml:space="preserve">  }</w:t>
      </w:r>
      <w:r w:rsidRPr="005224EE">
        <w:rPr>
          <w:rFonts w:ascii="Times New Roman" w:hAnsi="Times New Roman" w:cs="Times New Roman"/>
          <w:sz w:val="19"/>
        </w:rPr>
        <w:br/>
        <w:t xml:space="preserve">  return best;</w:t>
      </w:r>
      <w:r w:rsidRPr="005224EE">
        <w:rPr>
          <w:rFonts w:ascii="Times New Roman" w:hAnsi="Times New Roman" w:cs="Times New Roman"/>
          <w:sz w:val="19"/>
        </w:rPr>
        <w:br/>
        <w:t>}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function </w:t>
      </w:r>
      <w:proofErr w:type="spellStart"/>
      <w:r w:rsidRPr="005224EE">
        <w:rPr>
          <w:rFonts w:ascii="Times New Roman" w:hAnsi="Times New Roman" w:cs="Times New Roman"/>
          <w:sz w:val="19"/>
        </w:rPr>
        <w:t>getAnswer</w:t>
      </w:r>
      <w:proofErr w:type="spellEnd"/>
      <w:r w:rsidRPr="005224EE">
        <w:rPr>
          <w:rFonts w:ascii="Times New Roman" w:hAnsi="Times New Roman" w:cs="Times New Roman"/>
          <w:sz w:val="19"/>
        </w:rPr>
        <w:t>(txt){</w:t>
      </w:r>
      <w:r w:rsidRPr="005224EE">
        <w:rPr>
          <w:rFonts w:ascii="Times New Roman" w:hAnsi="Times New Roman" w:cs="Times New Roman"/>
          <w:sz w:val="19"/>
        </w:rPr>
        <w:br/>
        <w:t xml:space="preserve">  let best = { i:-1, s:0 };</w:t>
      </w:r>
      <w:r w:rsidRPr="005224EE">
        <w:rPr>
          <w:rFonts w:ascii="Times New Roman" w:hAnsi="Times New Roman" w:cs="Times New Roman"/>
          <w:sz w:val="19"/>
        </w:rPr>
        <w:br/>
        <w:t xml:space="preserve">  for (let 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=0; 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>&lt;</w:t>
      </w:r>
      <w:proofErr w:type="spellStart"/>
      <w:r w:rsidRPr="005224EE">
        <w:rPr>
          <w:rFonts w:ascii="Times New Roman" w:hAnsi="Times New Roman" w:cs="Times New Roman"/>
          <w:sz w:val="19"/>
        </w:rPr>
        <w:t>KB.length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; 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>++){</w:t>
      </w:r>
      <w:r w:rsidRPr="005224EE">
        <w:rPr>
          <w:rFonts w:ascii="Times New Roman" w:hAnsi="Times New Roman" w:cs="Times New Roman"/>
          <w:sz w:val="19"/>
        </w:rPr>
        <w:br/>
        <w:t xml:space="preserve">    const s = </w:t>
      </w:r>
      <w:proofErr w:type="spellStart"/>
      <w:r w:rsidRPr="005224EE">
        <w:rPr>
          <w:rFonts w:ascii="Times New Roman" w:hAnsi="Times New Roman" w:cs="Times New Roman"/>
          <w:sz w:val="19"/>
        </w:rPr>
        <w:t>scoreMatch</w:t>
      </w:r>
      <w:proofErr w:type="spellEnd"/>
      <w:r w:rsidRPr="005224EE">
        <w:rPr>
          <w:rFonts w:ascii="Times New Roman" w:hAnsi="Times New Roman" w:cs="Times New Roman"/>
          <w:sz w:val="19"/>
        </w:rPr>
        <w:t>(txt, KB[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>].patterns);</w:t>
      </w:r>
      <w:r w:rsidRPr="005224EE">
        <w:rPr>
          <w:rFonts w:ascii="Times New Roman" w:hAnsi="Times New Roman" w:cs="Times New Roman"/>
          <w:sz w:val="19"/>
        </w:rPr>
        <w:br/>
        <w:t xml:space="preserve">    if (s &gt; </w:t>
      </w:r>
      <w:proofErr w:type="spellStart"/>
      <w:r w:rsidRPr="005224EE">
        <w:rPr>
          <w:rFonts w:ascii="Times New Roman" w:hAnsi="Times New Roman" w:cs="Times New Roman"/>
          <w:sz w:val="19"/>
        </w:rPr>
        <w:t>best.s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) best = { 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>, s };</w:t>
      </w:r>
      <w:r w:rsidRPr="005224EE">
        <w:rPr>
          <w:rFonts w:ascii="Times New Roman" w:hAnsi="Times New Roman" w:cs="Times New Roman"/>
          <w:sz w:val="19"/>
        </w:rPr>
        <w:br/>
        <w:t xml:space="preserve">  }</w:t>
      </w:r>
      <w:r w:rsidRPr="005224EE">
        <w:rPr>
          <w:rFonts w:ascii="Times New Roman" w:hAnsi="Times New Roman" w:cs="Times New Roman"/>
          <w:sz w:val="19"/>
        </w:rPr>
        <w:br/>
        <w:t xml:space="preserve">  if (</w:t>
      </w:r>
      <w:proofErr w:type="spellStart"/>
      <w:r w:rsidRPr="005224EE">
        <w:rPr>
          <w:rFonts w:ascii="Times New Roman" w:hAnsi="Times New Roman" w:cs="Times New Roman"/>
          <w:sz w:val="19"/>
        </w:rPr>
        <w:t>best.s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&gt; 0.35){</w:t>
      </w:r>
      <w:r w:rsidRPr="005224EE">
        <w:rPr>
          <w:rFonts w:ascii="Times New Roman" w:hAnsi="Times New Roman" w:cs="Times New Roman"/>
          <w:sz w:val="19"/>
        </w:rPr>
        <w:br/>
        <w:t xml:space="preserve">    const item = KB[</w:t>
      </w:r>
      <w:proofErr w:type="spellStart"/>
      <w:r w:rsidRPr="005224EE">
        <w:rPr>
          <w:rFonts w:ascii="Times New Roman" w:hAnsi="Times New Roman" w:cs="Times New Roman"/>
          <w:sz w:val="19"/>
        </w:rPr>
        <w:t>best.i</w:t>
      </w:r>
      <w:proofErr w:type="spellEnd"/>
      <w:r w:rsidRPr="005224EE">
        <w:rPr>
          <w:rFonts w:ascii="Times New Roman" w:hAnsi="Times New Roman" w:cs="Times New Roman"/>
          <w:sz w:val="19"/>
        </w:rPr>
        <w:t>];</w:t>
      </w:r>
      <w:r w:rsidRPr="005224EE">
        <w:rPr>
          <w:rFonts w:ascii="Times New Roman" w:hAnsi="Times New Roman" w:cs="Times New Roman"/>
          <w:sz w:val="19"/>
        </w:rPr>
        <w:br/>
        <w:t xml:space="preserve">    return { text: </w:t>
      </w:r>
      <w:proofErr w:type="spellStart"/>
      <w:r w:rsidRPr="005224EE">
        <w:rPr>
          <w:rFonts w:ascii="Times New Roman" w:hAnsi="Times New Roman" w:cs="Times New Roman"/>
          <w:sz w:val="19"/>
        </w:rPr>
        <w:t>item.a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, meta: '(Match confidence ' + </w:t>
      </w:r>
      <w:proofErr w:type="spellStart"/>
      <w:r w:rsidRPr="005224EE">
        <w:rPr>
          <w:rFonts w:ascii="Times New Roman" w:hAnsi="Times New Roman" w:cs="Times New Roman"/>
          <w:sz w:val="19"/>
        </w:rPr>
        <w:t>Math.round</w:t>
      </w:r>
      <w:proofErr w:type="spellEnd"/>
      <w:r w:rsidRPr="005224EE">
        <w:rPr>
          <w:rFonts w:ascii="Times New Roman" w:hAnsi="Times New Roman" w:cs="Times New Roman"/>
          <w:sz w:val="19"/>
        </w:rPr>
        <w:t>(</w:t>
      </w:r>
      <w:proofErr w:type="spellStart"/>
      <w:r w:rsidRPr="005224EE">
        <w:rPr>
          <w:rFonts w:ascii="Times New Roman" w:hAnsi="Times New Roman" w:cs="Times New Roman"/>
          <w:sz w:val="19"/>
        </w:rPr>
        <w:t>best.s</w:t>
      </w:r>
      <w:proofErr w:type="spellEnd"/>
      <w:r w:rsidRPr="005224EE">
        <w:rPr>
          <w:rFonts w:ascii="Times New Roman" w:hAnsi="Times New Roman" w:cs="Times New Roman"/>
          <w:sz w:val="19"/>
        </w:rPr>
        <w:t>*100) + '%)' };</w:t>
      </w:r>
      <w:r w:rsidRPr="005224EE">
        <w:rPr>
          <w:rFonts w:ascii="Times New Roman" w:hAnsi="Times New Roman" w:cs="Times New Roman"/>
          <w:sz w:val="19"/>
        </w:rPr>
        <w:br/>
        <w:t xml:space="preserve">  }</w:t>
      </w:r>
      <w:r w:rsidRPr="005224EE">
        <w:rPr>
          <w:rFonts w:ascii="Times New Roman" w:hAnsi="Times New Roman" w:cs="Times New Roman"/>
          <w:sz w:val="19"/>
        </w:rPr>
        <w:br/>
        <w:t xml:space="preserve">  return { text: "I couldn't confidently match that. Please rephrase.", meta: '(Low confidence)' };</w:t>
      </w:r>
      <w:r w:rsidRPr="005224EE">
        <w:rPr>
          <w:rFonts w:ascii="Times New Roman" w:hAnsi="Times New Roman" w:cs="Times New Roman"/>
          <w:sz w:val="19"/>
        </w:rPr>
        <w:br/>
        <w:t>}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>const html = `&lt;!doctype html&gt;</w:t>
      </w:r>
      <w:r w:rsidRPr="005224EE">
        <w:rPr>
          <w:rFonts w:ascii="Times New Roman" w:hAnsi="Times New Roman" w:cs="Times New Roman"/>
          <w:sz w:val="19"/>
        </w:rPr>
        <w:br/>
        <w:t>&lt;html&gt;</w:t>
      </w:r>
      <w:r w:rsidRPr="005224EE">
        <w:rPr>
          <w:rFonts w:ascii="Times New Roman" w:hAnsi="Times New Roman" w:cs="Times New Roman"/>
          <w:sz w:val="19"/>
        </w:rPr>
        <w:br/>
        <w:t>&lt;head&gt;</w:t>
      </w:r>
      <w:r w:rsidRPr="005224EE">
        <w:rPr>
          <w:rFonts w:ascii="Times New Roman" w:hAnsi="Times New Roman" w:cs="Times New Roman"/>
          <w:sz w:val="19"/>
        </w:rPr>
        <w:br/>
        <w:t xml:space="preserve">  &lt;meta charset="utf-8"&gt;</w:t>
      </w:r>
      <w:r w:rsidRPr="005224EE">
        <w:rPr>
          <w:rFonts w:ascii="Times New Roman" w:hAnsi="Times New Roman" w:cs="Times New Roman"/>
          <w:sz w:val="19"/>
        </w:rPr>
        <w:br/>
        <w:t xml:space="preserve">  &lt;title&gt;Tech Change Management Chatbot — MWE&lt;/title&gt;</w:t>
      </w:r>
      <w:r w:rsidRPr="005224EE">
        <w:rPr>
          <w:rFonts w:ascii="Times New Roman" w:hAnsi="Times New Roman" w:cs="Times New Roman"/>
          <w:sz w:val="19"/>
        </w:rPr>
        <w:br/>
        <w:t xml:space="preserve">  &lt;meta name="viewport" content="width=device-width, initial-scale=1" /&gt;</w:t>
      </w:r>
      <w:r w:rsidRPr="005224EE">
        <w:rPr>
          <w:rFonts w:ascii="Times New Roman" w:hAnsi="Times New Roman" w:cs="Times New Roman"/>
          <w:sz w:val="19"/>
        </w:rPr>
        <w:br/>
        <w:t xml:space="preserve">  &lt;style&gt;</w:t>
      </w:r>
      <w:r w:rsidRPr="005224EE">
        <w:rPr>
          <w:rFonts w:ascii="Times New Roman" w:hAnsi="Times New Roman" w:cs="Times New Roman"/>
          <w:sz w:val="19"/>
        </w:rPr>
        <w:br/>
        <w:t xml:space="preserve">    body { margin:0; font-family: system-</w:t>
      </w:r>
      <w:proofErr w:type="spellStart"/>
      <w:r w:rsidRPr="005224EE">
        <w:rPr>
          <w:rFonts w:ascii="Times New Roman" w:hAnsi="Times New Roman" w:cs="Times New Roman"/>
          <w:sz w:val="19"/>
        </w:rPr>
        <w:t>ui</w:t>
      </w:r>
      <w:proofErr w:type="spellEnd"/>
      <w:r w:rsidRPr="005224EE">
        <w:rPr>
          <w:rFonts w:ascii="Times New Roman" w:hAnsi="Times New Roman" w:cs="Times New Roman"/>
          <w:sz w:val="19"/>
        </w:rPr>
        <w:t>, -apple-system, Segoe UI, Roboto, Arial, sans-serif; background:#0b0b0b; color:#f2f2f2; }</w:t>
      </w:r>
      <w:r w:rsidRPr="005224EE">
        <w:rPr>
          <w:rFonts w:ascii="Times New Roman" w:hAnsi="Times New Roman" w:cs="Times New Roman"/>
          <w:sz w:val="19"/>
        </w:rPr>
        <w:br/>
        <w:t xml:space="preserve">    header { padding:12px 16px; border-bottom:2px solid #00A859; }</w:t>
      </w:r>
      <w:r w:rsidRPr="005224EE">
        <w:rPr>
          <w:rFonts w:ascii="Times New Roman" w:hAnsi="Times New Roman" w:cs="Times New Roman"/>
          <w:sz w:val="19"/>
        </w:rPr>
        <w:br/>
        <w:t xml:space="preserve">    header h1 { margin:0; font-size:18px; color:#00A859 }</w:t>
      </w:r>
      <w:r w:rsidRPr="005224EE">
        <w:rPr>
          <w:rFonts w:ascii="Times New Roman" w:hAnsi="Times New Roman" w:cs="Times New Roman"/>
          <w:sz w:val="19"/>
        </w:rPr>
        <w:br/>
        <w:t xml:space="preserve">    #chat { padding:16px; </w:t>
      </w:r>
      <w:proofErr w:type="spellStart"/>
      <w:r w:rsidRPr="005224EE">
        <w:rPr>
          <w:rFonts w:ascii="Times New Roman" w:hAnsi="Times New Roman" w:cs="Times New Roman"/>
          <w:sz w:val="19"/>
        </w:rPr>
        <w:t>display:flex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; </w:t>
      </w:r>
      <w:proofErr w:type="spellStart"/>
      <w:r w:rsidRPr="005224EE">
        <w:rPr>
          <w:rFonts w:ascii="Times New Roman" w:hAnsi="Times New Roman" w:cs="Times New Roman"/>
          <w:sz w:val="19"/>
        </w:rPr>
        <w:t>flex-direction:column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; gap:10px; height: calc(100vh - 120px); </w:t>
      </w:r>
      <w:proofErr w:type="spellStart"/>
      <w:r w:rsidRPr="005224EE">
        <w:rPr>
          <w:rFonts w:ascii="Times New Roman" w:hAnsi="Times New Roman" w:cs="Times New Roman"/>
          <w:sz w:val="19"/>
        </w:rPr>
        <w:t>overflow:auto</w:t>
      </w:r>
      <w:proofErr w:type="spellEnd"/>
      <w:r w:rsidRPr="005224EE">
        <w:rPr>
          <w:rFonts w:ascii="Times New Roman" w:hAnsi="Times New Roman" w:cs="Times New Roman"/>
          <w:sz w:val="19"/>
        </w:rPr>
        <w:t>; }</w:t>
      </w:r>
      <w:r w:rsidRPr="005224EE">
        <w:rPr>
          <w:rFonts w:ascii="Times New Roman" w:hAnsi="Times New Roman" w:cs="Times New Roman"/>
          <w:sz w:val="19"/>
        </w:rPr>
        <w:br/>
        <w:t xml:space="preserve">    .msg { </w:t>
      </w:r>
      <w:proofErr w:type="spellStart"/>
      <w:r w:rsidRPr="005224EE">
        <w:rPr>
          <w:rFonts w:ascii="Times New Roman" w:hAnsi="Times New Roman" w:cs="Times New Roman"/>
          <w:sz w:val="19"/>
        </w:rPr>
        <w:t>display:flex</w:t>
      </w:r>
      <w:proofErr w:type="spellEnd"/>
      <w:r w:rsidRPr="005224EE">
        <w:rPr>
          <w:rFonts w:ascii="Times New Roman" w:hAnsi="Times New Roman" w:cs="Times New Roman"/>
          <w:sz w:val="19"/>
        </w:rPr>
        <w:t>; gap:8px; max-width:820px; }</w:t>
      </w:r>
      <w:r w:rsidRPr="005224EE">
        <w:rPr>
          <w:rFonts w:ascii="Times New Roman" w:hAnsi="Times New Roman" w:cs="Times New Roman"/>
          <w:sz w:val="19"/>
        </w:rPr>
        <w:br/>
        <w:t xml:space="preserve">    .avatar{ width:34px; height:34px; border-radius:50%; </w:t>
      </w:r>
      <w:proofErr w:type="spellStart"/>
      <w:r w:rsidRPr="005224EE">
        <w:rPr>
          <w:rFonts w:ascii="Times New Roman" w:hAnsi="Times New Roman" w:cs="Times New Roman"/>
          <w:sz w:val="19"/>
        </w:rPr>
        <w:t>display:grid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; </w:t>
      </w:r>
      <w:proofErr w:type="spellStart"/>
      <w:r w:rsidRPr="005224EE">
        <w:rPr>
          <w:rFonts w:ascii="Times New Roman" w:hAnsi="Times New Roman" w:cs="Times New Roman"/>
          <w:sz w:val="19"/>
        </w:rPr>
        <w:t>place-items:center</w:t>
      </w:r>
      <w:proofErr w:type="spellEnd"/>
      <w:r w:rsidRPr="005224EE">
        <w:rPr>
          <w:rFonts w:ascii="Times New Roman" w:hAnsi="Times New Roman" w:cs="Times New Roman"/>
          <w:sz w:val="19"/>
        </w:rPr>
        <w:t>; background:#1b1b1b; border:1px solid #2e2e2e; font-weight:700; }</w:t>
      </w:r>
      <w:r w:rsidRPr="005224EE">
        <w:rPr>
          <w:rFonts w:ascii="Times New Roman" w:hAnsi="Times New Roman" w:cs="Times New Roman"/>
          <w:sz w:val="19"/>
        </w:rPr>
        <w:br/>
        <w:t xml:space="preserve">    .</w:t>
      </w:r>
      <w:proofErr w:type="spellStart"/>
      <w:r w:rsidRPr="005224EE">
        <w:rPr>
          <w:rFonts w:ascii="Times New Roman" w:hAnsi="Times New Roman" w:cs="Times New Roman"/>
          <w:sz w:val="19"/>
        </w:rPr>
        <w:t>msg.user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.avatar{ background:#00A859; }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lastRenderedPageBreak/>
        <w:t xml:space="preserve">    .bubble{ padding:10px 12px; border-radius:10px; background:#1b1b1b; border:1px solid #2e2e2e; </w:t>
      </w:r>
      <w:proofErr w:type="spellStart"/>
      <w:r w:rsidRPr="005224EE">
        <w:rPr>
          <w:rFonts w:ascii="Times New Roman" w:hAnsi="Times New Roman" w:cs="Times New Roman"/>
          <w:sz w:val="19"/>
        </w:rPr>
        <w:t>white-space:pre-wrap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; </w:t>
      </w:r>
      <w:proofErr w:type="spellStart"/>
      <w:r w:rsidRPr="005224EE">
        <w:rPr>
          <w:rFonts w:ascii="Times New Roman" w:hAnsi="Times New Roman" w:cs="Times New Roman"/>
          <w:sz w:val="19"/>
        </w:rPr>
        <w:t>word-break:break-word</w:t>
      </w:r>
      <w:proofErr w:type="spellEnd"/>
      <w:r w:rsidRPr="005224EE">
        <w:rPr>
          <w:rFonts w:ascii="Times New Roman" w:hAnsi="Times New Roman" w:cs="Times New Roman"/>
          <w:sz w:val="19"/>
        </w:rPr>
        <w:t>; }</w:t>
      </w:r>
      <w:r w:rsidRPr="005224EE">
        <w:rPr>
          <w:rFonts w:ascii="Times New Roman" w:hAnsi="Times New Roman" w:cs="Times New Roman"/>
          <w:sz w:val="19"/>
        </w:rPr>
        <w:br/>
        <w:t xml:space="preserve">    .</w:t>
      </w:r>
      <w:proofErr w:type="spellStart"/>
      <w:r w:rsidRPr="005224EE">
        <w:rPr>
          <w:rFonts w:ascii="Times New Roman" w:hAnsi="Times New Roman" w:cs="Times New Roman"/>
          <w:sz w:val="19"/>
        </w:rPr>
        <w:t>msg.user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.bubble{ background:#006F3C; border-color:#00A859; }</w:t>
      </w:r>
      <w:r w:rsidRPr="005224EE">
        <w:rPr>
          <w:rFonts w:ascii="Times New Roman" w:hAnsi="Times New Roman" w:cs="Times New Roman"/>
          <w:sz w:val="19"/>
        </w:rPr>
        <w:br/>
        <w:t xml:space="preserve">    form { </w:t>
      </w:r>
      <w:proofErr w:type="spellStart"/>
      <w:r w:rsidRPr="005224EE">
        <w:rPr>
          <w:rFonts w:ascii="Times New Roman" w:hAnsi="Times New Roman" w:cs="Times New Roman"/>
          <w:sz w:val="19"/>
        </w:rPr>
        <w:t>display:grid</w:t>
      </w:r>
      <w:proofErr w:type="spellEnd"/>
      <w:r w:rsidRPr="005224EE">
        <w:rPr>
          <w:rFonts w:ascii="Times New Roman" w:hAnsi="Times New Roman" w:cs="Times New Roman"/>
          <w:sz w:val="19"/>
        </w:rPr>
        <w:t>; grid-template-columns:1fr auto; gap:8px; padding:12px; border-top:2px solid #00A859; }</w:t>
      </w:r>
      <w:r w:rsidRPr="005224EE">
        <w:rPr>
          <w:rFonts w:ascii="Times New Roman" w:hAnsi="Times New Roman" w:cs="Times New Roman"/>
          <w:sz w:val="19"/>
        </w:rPr>
        <w:br/>
        <w:t xml:space="preserve">    input { padding:10px; border-radius:8px; border:1px solid #333; background:#0a0a0a; color:#f2f2f2; }</w:t>
      </w:r>
      <w:r w:rsidRPr="005224EE">
        <w:rPr>
          <w:rFonts w:ascii="Times New Roman" w:hAnsi="Times New Roman" w:cs="Times New Roman"/>
          <w:sz w:val="19"/>
        </w:rPr>
        <w:br/>
        <w:t xml:space="preserve">    button { padding:10px 14px; </w:t>
      </w:r>
      <w:proofErr w:type="spellStart"/>
      <w:r w:rsidRPr="005224EE">
        <w:rPr>
          <w:rFonts w:ascii="Times New Roman" w:hAnsi="Times New Roman" w:cs="Times New Roman"/>
          <w:sz w:val="19"/>
        </w:rPr>
        <w:t>border:none</w:t>
      </w:r>
      <w:proofErr w:type="spellEnd"/>
      <w:r w:rsidRPr="005224EE">
        <w:rPr>
          <w:rFonts w:ascii="Times New Roman" w:hAnsi="Times New Roman" w:cs="Times New Roman"/>
          <w:sz w:val="19"/>
        </w:rPr>
        <w:t>; border-radius:8px; background:#00A859; color:#</w:t>
      </w:r>
      <w:proofErr w:type="spellStart"/>
      <w:r w:rsidRPr="005224EE">
        <w:rPr>
          <w:rFonts w:ascii="Times New Roman" w:hAnsi="Times New Roman" w:cs="Times New Roman"/>
          <w:sz w:val="19"/>
        </w:rPr>
        <w:t>fff</w:t>
      </w:r>
      <w:proofErr w:type="spellEnd"/>
      <w:r w:rsidRPr="005224EE">
        <w:rPr>
          <w:rFonts w:ascii="Times New Roman" w:hAnsi="Times New Roman" w:cs="Times New Roman"/>
          <w:sz w:val="19"/>
        </w:rPr>
        <w:t>; font-weight:700; }</w:t>
      </w:r>
      <w:r w:rsidRPr="005224EE">
        <w:rPr>
          <w:rFonts w:ascii="Times New Roman" w:hAnsi="Times New Roman" w:cs="Times New Roman"/>
          <w:sz w:val="19"/>
        </w:rPr>
        <w:br/>
        <w:t xml:space="preserve">    .meta{ font-size:12px; color:#</w:t>
      </w:r>
      <w:proofErr w:type="spellStart"/>
      <w:r w:rsidRPr="005224EE">
        <w:rPr>
          <w:rFonts w:ascii="Times New Roman" w:hAnsi="Times New Roman" w:cs="Times New Roman"/>
          <w:sz w:val="19"/>
        </w:rPr>
        <w:t>bdbdbd</w:t>
      </w:r>
      <w:proofErr w:type="spellEnd"/>
      <w:r w:rsidRPr="005224EE">
        <w:rPr>
          <w:rFonts w:ascii="Times New Roman" w:hAnsi="Times New Roman" w:cs="Times New Roman"/>
          <w:sz w:val="19"/>
        </w:rPr>
        <w:t>; margin-top:2px }</w:t>
      </w:r>
      <w:r w:rsidRPr="005224EE">
        <w:rPr>
          <w:rFonts w:ascii="Times New Roman" w:hAnsi="Times New Roman" w:cs="Times New Roman"/>
          <w:sz w:val="19"/>
        </w:rPr>
        <w:br/>
        <w:t xml:space="preserve">  &lt;/style&gt;</w:t>
      </w:r>
      <w:r w:rsidRPr="005224EE">
        <w:rPr>
          <w:rFonts w:ascii="Times New Roman" w:hAnsi="Times New Roman" w:cs="Times New Roman"/>
          <w:sz w:val="19"/>
        </w:rPr>
        <w:br/>
        <w:t>&lt;/head&gt;</w:t>
      </w:r>
      <w:r w:rsidRPr="005224EE">
        <w:rPr>
          <w:rFonts w:ascii="Times New Roman" w:hAnsi="Times New Roman" w:cs="Times New Roman"/>
          <w:sz w:val="19"/>
        </w:rPr>
        <w:br/>
        <w:t>&lt;body&gt;</w:t>
      </w:r>
      <w:r w:rsidRPr="005224EE">
        <w:rPr>
          <w:rFonts w:ascii="Times New Roman" w:hAnsi="Times New Roman" w:cs="Times New Roman"/>
          <w:sz w:val="19"/>
        </w:rPr>
        <w:br/>
        <w:t xml:space="preserve">  &lt;header&gt;</w:t>
      </w:r>
      <w:r w:rsidRPr="005224EE">
        <w:rPr>
          <w:rFonts w:ascii="Times New Roman" w:hAnsi="Times New Roman" w:cs="Times New Roman"/>
          <w:sz w:val="19"/>
        </w:rPr>
        <w:br/>
        <w:t xml:space="preserve">    &lt;h1&gt;Change Management — FAQ Chatbot (MWE)&lt;/h1&gt;</w:t>
      </w:r>
      <w:r w:rsidRPr="005224EE">
        <w:rPr>
          <w:rFonts w:ascii="Times New Roman" w:hAnsi="Times New Roman" w:cs="Times New Roman"/>
          <w:sz w:val="19"/>
        </w:rPr>
        <w:br/>
        <w:t xml:space="preserve">  &lt;/header&gt;</w:t>
      </w:r>
      <w:r w:rsidRPr="005224EE">
        <w:rPr>
          <w:rFonts w:ascii="Times New Roman" w:hAnsi="Times New Roman" w:cs="Times New Roman"/>
          <w:sz w:val="19"/>
        </w:rPr>
        <w:br/>
        <w:t xml:space="preserve">  &lt;main id="chat" aria-live="polite"&gt;&lt;/main&gt;</w:t>
      </w:r>
      <w:r w:rsidRPr="005224EE">
        <w:rPr>
          <w:rFonts w:ascii="Times New Roman" w:hAnsi="Times New Roman" w:cs="Times New Roman"/>
          <w:sz w:val="19"/>
        </w:rPr>
        <w:br/>
        <w:t xml:space="preserve">  &lt;form id="form"&gt;&lt;input id="input" placeholder="Type your question…" autocomplete="off"/&gt;&lt;button&gt;Send&lt;/button&gt;&lt;/form&gt;</w:t>
      </w:r>
      <w:r w:rsidRPr="005224EE">
        <w:rPr>
          <w:rFonts w:ascii="Times New Roman" w:hAnsi="Times New Roman" w:cs="Times New Roman"/>
          <w:sz w:val="19"/>
        </w:rPr>
        <w:br/>
        <w:t xml:space="preserve">  &lt;script&gt;</w:t>
      </w:r>
      <w:r w:rsidRPr="005224EE">
        <w:rPr>
          <w:rFonts w:ascii="Times New Roman" w:hAnsi="Times New Roman" w:cs="Times New Roman"/>
          <w:sz w:val="19"/>
        </w:rPr>
        <w:br/>
        <w:t xml:space="preserve">    const chat = </w:t>
      </w:r>
      <w:proofErr w:type="spellStart"/>
      <w:r w:rsidRPr="005224EE">
        <w:rPr>
          <w:rFonts w:ascii="Times New Roman" w:hAnsi="Times New Roman" w:cs="Times New Roman"/>
          <w:sz w:val="19"/>
        </w:rPr>
        <w:t>document.getElementById</w:t>
      </w:r>
      <w:proofErr w:type="spellEnd"/>
      <w:r w:rsidRPr="005224EE">
        <w:rPr>
          <w:rFonts w:ascii="Times New Roman" w:hAnsi="Times New Roman" w:cs="Times New Roman"/>
          <w:sz w:val="19"/>
        </w:rPr>
        <w:t>('chat');</w:t>
      </w:r>
      <w:r w:rsidRPr="005224EE">
        <w:rPr>
          <w:rFonts w:ascii="Times New Roman" w:hAnsi="Times New Roman" w:cs="Times New Roman"/>
          <w:sz w:val="19"/>
        </w:rPr>
        <w:br/>
        <w:t xml:space="preserve">    const form = </w:t>
      </w:r>
      <w:proofErr w:type="spellStart"/>
      <w:r w:rsidRPr="005224EE">
        <w:rPr>
          <w:rFonts w:ascii="Times New Roman" w:hAnsi="Times New Roman" w:cs="Times New Roman"/>
          <w:sz w:val="19"/>
        </w:rPr>
        <w:t>document.getElementById</w:t>
      </w:r>
      <w:proofErr w:type="spellEnd"/>
      <w:r w:rsidRPr="005224EE">
        <w:rPr>
          <w:rFonts w:ascii="Times New Roman" w:hAnsi="Times New Roman" w:cs="Times New Roman"/>
          <w:sz w:val="19"/>
        </w:rPr>
        <w:t>('form');</w:t>
      </w:r>
      <w:r w:rsidRPr="005224EE">
        <w:rPr>
          <w:rFonts w:ascii="Times New Roman" w:hAnsi="Times New Roman" w:cs="Times New Roman"/>
          <w:sz w:val="19"/>
        </w:rPr>
        <w:br/>
        <w:t xml:space="preserve">    const input = </w:t>
      </w:r>
      <w:proofErr w:type="spellStart"/>
      <w:r w:rsidRPr="005224EE">
        <w:rPr>
          <w:rFonts w:ascii="Times New Roman" w:hAnsi="Times New Roman" w:cs="Times New Roman"/>
          <w:sz w:val="19"/>
        </w:rPr>
        <w:t>document.getElementById</w:t>
      </w:r>
      <w:proofErr w:type="spellEnd"/>
      <w:r w:rsidRPr="005224EE">
        <w:rPr>
          <w:rFonts w:ascii="Times New Roman" w:hAnsi="Times New Roman" w:cs="Times New Roman"/>
          <w:sz w:val="19"/>
        </w:rPr>
        <w:t>('input');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    function </w:t>
      </w:r>
      <w:proofErr w:type="spellStart"/>
      <w:r w:rsidRPr="005224EE">
        <w:rPr>
          <w:rFonts w:ascii="Times New Roman" w:hAnsi="Times New Roman" w:cs="Times New Roman"/>
          <w:sz w:val="19"/>
        </w:rPr>
        <w:t>addMessage</w:t>
      </w:r>
      <w:proofErr w:type="spellEnd"/>
      <w:r w:rsidRPr="005224EE">
        <w:rPr>
          <w:rFonts w:ascii="Times New Roman" w:hAnsi="Times New Roman" w:cs="Times New Roman"/>
          <w:sz w:val="19"/>
        </w:rPr>
        <w:t>(msg, who='bot', meta=''){</w:t>
      </w:r>
      <w:r w:rsidRPr="005224EE">
        <w:rPr>
          <w:rFonts w:ascii="Times New Roman" w:hAnsi="Times New Roman" w:cs="Times New Roman"/>
          <w:sz w:val="19"/>
        </w:rPr>
        <w:br/>
        <w:t xml:space="preserve">      const row = </w:t>
      </w:r>
      <w:proofErr w:type="spellStart"/>
      <w:r w:rsidRPr="005224EE">
        <w:rPr>
          <w:rFonts w:ascii="Times New Roman" w:hAnsi="Times New Roman" w:cs="Times New Roman"/>
          <w:sz w:val="19"/>
        </w:rPr>
        <w:t>document.createElement</w:t>
      </w:r>
      <w:proofErr w:type="spellEnd"/>
      <w:r w:rsidRPr="005224EE">
        <w:rPr>
          <w:rFonts w:ascii="Times New Roman" w:hAnsi="Times New Roman" w:cs="Times New Roman"/>
          <w:sz w:val="19"/>
        </w:rPr>
        <w:t>('div');</w:t>
      </w:r>
      <w:r w:rsidRPr="005224EE">
        <w:rPr>
          <w:rFonts w:ascii="Times New Roman" w:hAnsi="Times New Roman" w:cs="Times New Roman"/>
          <w:sz w:val="19"/>
        </w:rPr>
        <w:br/>
        <w:t xml:space="preserve">      </w:t>
      </w:r>
      <w:proofErr w:type="spellStart"/>
      <w:r w:rsidRPr="005224EE">
        <w:rPr>
          <w:rFonts w:ascii="Times New Roman" w:hAnsi="Times New Roman" w:cs="Times New Roman"/>
          <w:sz w:val="19"/>
        </w:rPr>
        <w:t>row.className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= 'msg ' + (who==='user' ? 'user' : 'bot');</w:t>
      </w:r>
      <w:r w:rsidRPr="005224EE">
        <w:rPr>
          <w:rFonts w:ascii="Times New Roman" w:hAnsi="Times New Roman" w:cs="Times New Roman"/>
          <w:sz w:val="19"/>
        </w:rPr>
        <w:br/>
        <w:t xml:space="preserve">      </w:t>
      </w:r>
      <w:proofErr w:type="spellStart"/>
      <w:r w:rsidRPr="005224EE">
        <w:rPr>
          <w:rFonts w:ascii="Times New Roman" w:hAnsi="Times New Roman" w:cs="Times New Roman"/>
          <w:sz w:val="19"/>
        </w:rPr>
        <w:t>row.innerHTML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= `&lt;div class="avatar"&gt;${who==='</w:t>
      </w:r>
      <w:proofErr w:type="spellStart"/>
      <w:r w:rsidRPr="005224EE">
        <w:rPr>
          <w:rFonts w:ascii="Times New Roman" w:hAnsi="Times New Roman" w:cs="Times New Roman"/>
          <w:sz w:val="19"/>
        </w:rPr>
        <w:t>user'?'You':'CM</w:t>
      </w:r>
      <w:proofErr w:type="spellEnd"/>
      <w:r w:rsidRPr="005224EE">
        <w:rPr>
          <w:rFonts w:ascii="Times New Roman" w:hAnsi="Times New Roman" w:cs="Times New Roman"/>
          <w:sz w:val="19"/>
        </w:rPr>
        <w:t>'}&lt;/div&gt;&lt;div style="flex:1"&gt;&lt;div class="bubble"&gt;${msg}&lt;/div&gt;${meta?'&lt;div class="meta"&gt;'+meta+'&lt;/div&gt;':''}&lt;/div&gt;`;</w:t>
      </w:r>
      <w:r w:rsidRPr="005224EE">
        <w:rPr>
          <w:rFonts w:ascii="Times New Roman" w:hAnsi="Times New Roman" w:cs="Times New Roman"/>
          <w:sz w:val="19"/>
        </w:rPr>
        <w:br/>
        <w:t xml:space="preserve">      </w:t>
      </w:r>
      <w:proofErr w:type="spellStart"/>
      <w:r w:rsidRPr="005224EE">
        <w:rPr>
          <w:rFonts w:ascii="Times New Roman" w:hAnsi="Times New Roman" w:cs="Times New Roman"/>
          <w:sz w:val="19"/>
        </w:rPr>
        <w:t>chat.appendChild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(row); </w:t>
      </w:r>
      <w:proofErr w:type="spellStart"/>
      <w:r w:rsidRPr="005224EE">
        <w:rPr>
          <w:rFonts w:ascii="Times New Roman" w:hAnsi="Times New Roman" w:cs="Times New Roman"/>
          <w:sz w:val="19"/>
        </w:rPr>
        <w:t>chat.scrollTop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= </w:t>
      </w:r>
      <w:proofErr w:type="spellStart"/>
      <w:r w:rsidRPr="005224EE">
        <w:rPr>
          <w:rFonts w:ascii="Times New Roman" w:hAnsi="Times New Roman" w:cs="Times New Roman"/>
          <w:sz w:val="19"/>
        </w:rPr>
        <w:t>chat.scrollHeight</w:t>
      </w:r>
      <w:proofErr w:type="spellEnd"/>
      <w:r w:rsidRPr="005224EE">
        <w:rPr>
          <w:rFonts w:ascii="Times New Roman" w:hAnsi="Times New Roman" w:cs="Times New Roman"/>
          <w:sz w:val="19"/>
        </w:rPr>
        <w:t>;</w:t>
      </w:r>
      <w:r w:rsidRPr="005224EE">
        <w:rPr>
          <w:rFonts w:ascii="Times New Roman" w:hAnsi="Times New Roman" w:cs="Times New Roman"/>
          <w:sz w:val="19"/>
        </w:rPr>
        <w:br/>
        <w:t xml:space="preserve">    }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    </w:t>
      </w:r>
      <w:proofErr w:type="spellStart"/>
      <w:r w:rsidRPr="005224EE">
        <w:rPr>
          <w:rFonts w:ascii="Times New Roman" w:hAnsi="Times New Roman" w:cs="Times New Roman"/>
          <w:sz w:val="19"/>
        </w:rPr>
        <w:t>addMessage</w:t>
      </w:r>
      <w:proofErr w:type="spellEnd"/>
      <w:r w:rsidRPr="005224EE">
        <w:rPr>
          <w:rFonts w:ascii="Times New Roman" w:hAnsi="Times New Roman" w:cs="Times New Roman"/>
          <w:sz w:val="19"/>
        </w:rPr>
        <w:t>("Hi! I'm your Change Management assistant.");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    function normalize(str){ return </w:t>
      </w:r>
      <w:proofErr w:type="spellStart"/>
      <w:r w:rsidRPr="005224EE">
        <w:rPr>
          <w:rFonts w:ascii="Times New Roman" w:hAnsi="Times New Roman" w:cs="Times New Roman"/>
          <w:sz w:val="19"/>
        </w:rPr>
        <w:t>str.toLowerCase</w:t>
      </w:r>
      <w:proofErr w:type="spellEnd"/>
      <w:r w:rsidRPr="005224EE">
        <w:rPr>
          <w:rFonts w:ascii="Times New Roman" w:hAnsi="Times New Roman" w:cs="Times New Roman"/>
          <w:sz w:val="19"/>
        </w:rPr>
        <w:t>().replace(/[^a-z0-9\s]/g,' ').replace(/\s+/g,' ').trim(); }</w:t>
      </w:r>
      <w:r w:rsidRPr="005224EE">
        <w:rPr>
          <w:rFonts w:ascii="Times New Roman" w:hAnsi="Times New Roman" w:cs="Times New Roman"/>
          <w:sz w:val="19"/>
        </w:rPr>
        <w:br/>
        <w:t xml:space="preserve">    const STOP = new Set(["the","and","for","with","that","this","from","your","have","will","into","about","after","before","when","what","how","why","who","are","was","were","is","a","an","to","of","in","on","at","by","as","it","or","be","we","you","our","their","there","any","can","do"]);</w:t>
      </w:r>
      <w:r w:rsidRPr="005224EE">
        <w:rPr>
          <w:rFonts w:ascii="Times New Roman" w:hAnsi="Times New Roman" w:cs="Times New Roman"/>
          <w:sz w:val="19"/>
        </w:rPr>
        <w:br/>
        <w:t xml:space="preserve">    function </w:t>
      </w:r>
      <w:proofErr w:type="spellStart"/>
      <w:r w:rsidRPr="005224EE">
        <w:rPr>
          <w:rFonts w:ascii="Times New Roman" w:hAnsi="Times New Roman" w:cs="Times New Roman"/>
          <w:sz w:val="19"/>
        </w:rPr>
        <w:t>buildP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(q){ const w = </w:t>
      </w:r>
      <w:proofErr w:type="spellStart"/>
      <w:r w:rsidRPr="005224EE">
        <w:rPr>
          <w:rFonts w:ascii="Times New Roman" w:hAnsi="Times New Roman" w:cs="Times New Roman"/>
          <w:sz w:val="19"/>
        </w:rPr>
        <w:t>q.toLowerCase</w:t>
      </w:r>
      <w:proofErr w:type="spellEnd"/>
      <w:r w:rsidRPr="005224EE">
        <w:rPr>
          <w:rFonts w:ascii="Times New Roman" w:hAnsi="Times New Roman" w:cs="Times New Roman"/>
          <w:sz w:val="19"/>
        </w:rPr>
        <w:t>().replace(/[^a-z0-9\s]/g, ' ').split(/\s+/).filter(x=&gt;</w:t>
      </w:r>
      <w:proofErr w:type="spellStart"/>
      <w:r w:rsidRPr="005224EE">
        <w:rPr>
          <w:rFonts w:ascii="Times New Roman" w:hAnsi="Times New Roman" w:cs="Times New Roman"/>
          <w:sz w:val="19"/>
        </w:rPr>
        <w:t>x.length</w:t>
      </w:r>
      <w:proofErr w:type="spellEnd"/>
      <w:r w:rsidRPr="005224EE">
        <w:rPr>
          <w:rFonts w:ascii="Times New Roman" w:hAnsi="Times New Roman" w:cs="Times New Roman"/>
          <w:sz w:val="19"/>
        </w:rPr>
        <w:t>&gt;3 &amp;&amp; !</w:t>
      </w:r>
      <w:proofErr w:type="spellStart"/>
      <w:r w:rsidRPr="005224EE">
        <w:rPr>
          <w:rFonts w:ascii="Times New Roman" w:hAnsi="Times New Roman" w:cs="Times New Roman"/>
          <w:sz w:val="19"/>
        </w:rPr>
        <w:t>STOP.has</w:t>
      </w:r>
      <w:proofErr w:type="spellEnd"/>
      <w:r w:rsidRPr="005224EE">
        <w:rPr>
          <w:rFonts w:ascii="Times New Roman" w:hAnsi="Times New Roman" w:cs="Times New Roman"/>
          <w:sz w:val="19"/>
        </w:rPr>
        <w:t>(x)); return [q].</w:t>
      </w:r>
      <w:proofErr w:type="spellStart"/>
      <w:r w:rsidRPr="005224EE">
        <w:rPr>
          <w:rFonts w:ascii="Times New Roman" w:hAnsi="Times New Roman" w:cs="Times New Roman"/>
          <w:sz w:val="19"/>
        </w:rPr>
        <w:t>concat</w:t>
      </w:r>
      <w:proofErr w:type="spellEnd"/>
      <w:r w:rsidRPr="005224EE">
        <w:rPr>
          <w:rFonts w:ascii="Times New Roman" w:hAnsi="Times New Roman" w:cs="Times New Roman"/>
          <w:sz w:val="19"/>
        </w:rPr>
        <w:t>([...new Set(w)].slice(0,8)); }</w:t>
      </w:r>
      <w:r w:rsidRPr="005224EE">
        <w:rPr>
          <w:rFonts w:ascii="Times New Roman" w:hAnsi="Times New Roman" w:cs="Times New Roman"/>
          <w:sz w:val="19"/>
        </w:rPr>
        <w:br/>
        <w:t xml:space="preserve">    const KB = [</w:t>
      </w:r>
      <w:r w:rsidRPr="005224EE">
        <w:rPr>
          <w:rFonts w:ascii="Times New Roman" w:hAnsi="Times New Roman" w:cs="Times New Roman"/>
          <w:sz w:val="19"/>
        </w:rPr>
        <w:br/>
        <w:t xml:space="preserve">      { q:'What is a change?', a:'Submit a change in ServiceNow...', patterns: </w:t>
      </w:r>
      <w:proofErr w:type="spellStart"/>
      <w:r w:rsidRPr="005224EE">
        <w:rPr>
          <w:rFonts w:ascii="Times New Roman" w:hAnsi="Times New Roman" w:cs="Times New Roman"/>
          <w:sz w:val="19"/>
        </w:rPr>
        <w:t>buildP</w:t>
      </w:r>
      <w:proofErr w:type="spellEnd"/>
      <w:r w:rsidRPr="005224EE">
        <w:rPr>
          <w:rFonts w:ascii="Times New Roman" w:hAnsi="Times New Roman" w:cs="Times New Roman"/>
          <w:sz w:val="19"/>
        </w:rPr>
        <w:t>('What is a change?') },</w:t>
      </w:r>
      <w:r w:rsidRPr="005224EE">
        <w:rPr>
          <w:rFonts w:ascii="Times New Roman" w:hAnsi="Times New Roman" w:cs="Times New Roman"/>
          <w:sz w:val="19"/>
        </w:rPr>
        <w:br/>
        <w:t xml:space="preserve">   </w:t>
      </w:r>
      <w:proofErr w:type="gramStart"/>
      <w:r w:rsidRPr="005224EE">
        <w:rPr>
          <w:rFonts w:ascii="Times New Roman" w:hAnsi="Times New Roman" w:cs="Times New Roman"/>
          <w:sz w:val="19"/>
        </w:rPr>
        <w:t xml:space="preserve">   {</w:t>
      </w:r>
      <w:proofErr w:type="gramEnd"/>
      <w:r w:rsidRPr="005224EE">
        <w:rPr>
          <w:rFonts w:ascii="Times New Roman" w:hAnsi="Times New Roman" w:cs="Times New Roman"/>
          <w:sz w:val="19"/>
        </w:rPr>
        <w:t xml:space="preserve"> q:'Freeze period', a:'If no freeze is active... If active: Dec 10 to Jan 10...', patterns: </w:t>
      </w:r>
      <w:proofErr w:type="spellStart"/>
      <w:r w:rsidRPr="005224EE">
        <w:rPr>
          <w:rFonts w:ascii="Times New Roman" w:hAnsi="Times New Roman" w:cs="Times New Roman"/>
          <w:sz w:val="19"/>
        </w:rPr>
        <w:t>buildP</w:t>
      </w:r>
      <w:proofErr w:type="spellEnd"/>
      <w:r w:rsidRPr="005224EE">
        <w:rPr>
          <w:rFonts w:ascii="Times New Roman" w:hAnsi="Times New Roman" w:cs="Times New Roman"/>
          <w:sz w:val="19"/>
        </w:rPr>
        <w:t>('freeze period change management') }</w:t>
      </w:r>
      <w:r w:rsidRPr="005224EE">
        <w:rPr>
          <w:rFonts w:ascii="Times New Roman" w:hAnsi="Times New Roman" w:cs="Times New Roman"/>
          <w:sz w:val="19"/>
        </w:rPr>
        <w:br/>
        <w:t xml:space="preserve">    ];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    function score(user, patterns){ const u = ' '+normalize(user)+' '; let best=0; for (const p of patterns){ const words = normalize(p).split(' ').filter(Boolean); const hits = </w:t>
      </w:r>
      <w:proofErr w:type="spellStart"/>
      <w:r w:rsidRPr="005224EE">
        <w:rPr>
          <w:rFonts w:ascii="Times New Roman" w:hAnsi="Times New Roman" w:cs="Times New Roman"/>
          <w:sz w:val="19"/>
        </w:rPr>
        <w:t>words.filter</w:t>
      </w:r>
      <w:proofErr w:type="spellEnd"/>
      <w:r w:rsidRPr="005224EE">
        <w:rPr>
          <w:rFonts w:ascii="Times New Roman" w:hAnsi="Times New Roman" w:cs="Times New Roman"/>
          <w:sz w:val="19"/>
        </w:rPr>
        <w:t>(w=&gt;</w:t>
      </w:r>
      <w:proofErr w:type="spellStart"/>
      <w:r w:rsidRPr="005224EE">
        <w:rPr>
          <w:rFonts w:ascii="Times New Roman" w:hAnsi="Times New Roman" w:cs="Times New Roman"/>
          <w:sz w:val="19"/>
        </w:rPr>
        <w:t>u.includes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(' '+w+' ')).length; best = </w:t>
      </w:r>
      <w:proofErr w:type="spellStart"/>
      <w:r w:rsidRPr="005224EE">
        <w:rPr>
          <w:rFonts w:ascii="Times New Roman" w:hAnsi="Times New Roman" w:cs="Times New Roman"/>
          <w:sz w:val="19"/>
        </w:rPr>
        <w:t>Math.max</w:t>
      </w:r>
      <w:proofErr w:type="spellEnd"/>
      <w:r w:rsidRPr="005224EE">
        <w:rPr>
          <w:rFonts w:ascii="Times New Roman" w:hAnsi="Times New Roman" w:cs="Times New Roman"/>
          <w:sz w:val="19"/>
        </w:rPr>
        <w:t>(best, hits/</w:t>
      </w:r>
      <w:proofErr w:type="spellStart"/>
      <w:r w:rsidRPr="005224EE">
        <w:rPr>
          <w:rFonts w:ascii="Times New Roman" w:hAnsi="Times New Roman" w:cs="Times New Roman"/>
          <w:sz w:val="19"/>
        </w:rPr>
        <w:t>words.length</w:t>
      </w:r>
      <w:proofErr w:type="spellEnd"/>
      <w:r w:rsidRPr="005224EE">
        <w:rPr>
          <w:rFonts w:ascii="Times New Roman" w:hAnsi="Times New Roman" w:cs="Times New Roman"/>
          <w:sz w:val="19"/>
        </w:rPr>
        <w:t>); } return best; }</w:t>
      </w:r>
      <w:r w:rsidRPr="005224EE">
        <w:rPr>
          <w:rFonts w:ascii="Times New Roman" w:hAnsi="Times New Roman" w:cs="Times New Roman"/>
          <w:sz w:val="19"/>
        </w:rPr>
        <w:br/>
        <w:t xml:space="preserve">    function answer(txt){ let best={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:-1,s:0}; for (let 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>=0;i&lt;</w:t>
      </w:r>
      <w:proofErr w:type="spellStart"/>
      <w:r w:rsidRPr="005224EE">
        <w:rPr>
          <w:rFonts w:ascii="Times New Roman" w:hAnsi="Times New Roman" w:cs="Times New Roman"/>
          <w:sz w:val="19"/>
        </w:rPr>
        <w:t>KB.length;i</w:t>
      </w:r>
      <w:proofErr w:type="spellEnd"/>
      <w:r w:rsidRPr="005224EE">
        <w:rPr>
          <w:rFonts w:ascii="Times New Roman" w:hAnsi="Times New Roman" w:cs="Times New Roman"/>
          <w:sz w:val="19"/>
        </w:rPr>
        <w:t>++){ const s = score(txt, KB[</w:t>
      </w:r>
      <w:proofErr w:type="spellStart"/>
      <w:r w:rsidRPr="005224EE">
        <w:rPr>
          <w:rFonts w:ascii="Times New Roman" w:hAnsi="Times New Roman" w:cs="Times New Roman"/>
          <w:sz w:val="19"/>
        </w:rPr>
        <w:t>i</w:t>
      </w:r>
      <w:proofErr w:type="spellEnd"/>
      <w:r w:rsidRPr="005224EE">
        <w:rPr>
          <w:rFonts w:ascii="Times New Roman" w:hAnsi="Times New Roman" w:cs="Times New Roman"/>
          <w:sz w:val="19"/>
        </w:rPr>
        <w:t>].patterns); if (s&gt;</w:t>
      </w:r>
      <w:proofErr w:type="spellStart"/>
      <w:r w:rsidRPr="005224EE">
        <w:rPr>
          <w:rFonts w:ascii="Times New Roman" w:hAnsi="Times New Roman" w:cs="Times New Roman"/>
          <w:sz w:val="19"/>
        </w:rPr>
        <w:t>best.s</w:t>
      </w:r>
      <w:proofErr w:type="spellEnd"/>
      <w:r w:rsidRPr="005224EE">
        <w:rPr>
          <w:rFonts w:ascii="Times New Roman" w:hAnsi="Times New Roman" w:cs="Times New Roman"/>
          <w:sz w:val="19"/>
        </w:rPr>
        <w:t>) best={</w:t>
      </w:r>
      <w:proofErr w:type="spellStart"/>
      <w:r w:rsidRPr="005224EE">
        <w:rPr>
          <w:rFonts w:ascii="Times New Roman" w:hAnsi="Times New Roman" w:cs="Times New Roman"/>
          <w:sz w:val="19"/>
        </w:rPr>
        <w:t>i,s</w:t>
      </w:r>
      <w:proofErr w:type="spellEnd"/>
      <w:r w:rsidRPr="005224EE">
        <w:rPr>
          <w:rFonts w:ascii="Times New Roman" w:hAnsi="Times New Roman" w:cs="Times New Roman"/>
          <w:sz w:val="19"/>
        </w:rPr>
        <w:t>}; } if (</w:t>
      </w:r>
      <w:proofErr w:type="spellStart"/>
      <w:r w:rsidRPr="005224EE">
        <w:rPr>
          <w:rFonts w:ascii="Times New Roman" w:hAnsi="Times New Roman" w:cs="Times New Roman"/>
          <w:sz w:val="19"/>
        </w:rPr>
        <w:t>best.s</w:t>
      </w:r>
      <w:proofErr w:type="spellEnd"/>
      <w:r w:rsidRPr="005224EE">
        <w:rPr>
          <w:rFonts w:ascii="Times New Roman" w:hAnsi="Times New Roman" w:cs="Times New Roman"/>
          <w:sz w:val="19"/>
        </w:rPr>
        <w:t>&gt;0.35){ const item=KB[</w:t>
      </w:r>
      <w:proofErr w:type="spellStart"/>
      <w:r w:rsidRPr="005224EE">
        <w:rPr>
          <w:rFonts w:ascii="Times New Roman" w:hAnsi="Times New Roman" w:cs="Times New Roman"/>
          <w:sz w:val="19"/>
        </w:rPr>
        <w:t>best.i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]; return { </w:t>
      </w:r>
      <w:proofErr w:type="spellStart"/>
      <w:r w:rsidRPr="005224EE">
        <w:rPr>
          <w:rFonts w:ascii="Times New Roman" w:hAnsi="Times New Roman" w:cs="Times New Roman"/>
          <w:sz w:val="19"/>
        </w:rPr>
        <w:t>text:item.a</w:t>
      </w:r>
      <w:proofErr w:type="spellEnd"/>
      <w:r w:rsidRPr="005224EE">
        <w:rPr>
          <w:rFonts w:ascii="Times New Roman" w:hAnsi="Times New Roman" w:cs="Times New Roman"/>
          <w:sz w:val="19"/>
        </w:rPr>
        <w:t>, meta:'(Match confidence '+</w:t>
      </w:r>
      <w:proofErr w:type="spellStart"/>
      <w:r w:rsidRPr="005224EE">
        <w:rPr>
          <w:rFonts w:ascii="Times New Roman" w:hAnsi="Times New Roman" w:cs="Times New Roman"/>
          <w:sz w:val="19"/>
        </w:rPr>
        <w:t>Math.round</w:t>
      </w:r>
      <w:proofErr w:type="spellEnd"/>
      <w:r w:rsidRPr="005224EE">
        <w:rPr>
          <w:rFonts w:ascii="Times New Roman" w:hAnsi="Times New Roman" w:cs="Times New Roman"/>
          <w:sz w:val="19"/>
        </w:rPr>
        <w:t>(</w:t>
      </w:r>
      <w:proofErr w:type="spellStart"/>
      <w:r w:rsidRPr="005224EE">
        <w:rPr>
          <w:rFonts w:ascii="Times New Roman" w:hAnsi="Times New Roman" w:cs="Times New Roman"/>
          <w:sz w:val="19"/>
        </w:rPr>
        <w:t>best.s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*100)+'%)' }; } return { </w:t>
      </w:r>
      <w:proofErr w:type="spellStart"/>
      <w:r w:rsidRPr="005224EE">
        <w:rPr>
          <w:rFonts w:ascii="Times New Roman" w:hAnsi="Times New Roman" w:cs="Times New Roman"/>
          <w:sz w:val="19"/>
        </w:rPr>
        <w:t>text:"I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 couldn't confidently match that. Please rephrase.", meta:'(Low </w:t>
      </w:r>
      <w:r w:rsidRPr="005224EE">
        <w:rPr>
          <w:rFonts w:ascii="Times New Roman" w:hAnsi="Times New Roman" w:cs="Times New Roman"/>
          <w:sz w:val="19"/>
        </w:rPr>
        <w:lastRenderedPageBreak/>
        <w:t>confidence)' }; }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    </w:t>
      </w:r>
      <w:proofErr w:type="spellStart"/>
      <w:r w:rsidRPr="005224EE">
        <w:rPr>
          <w:rFonts w:ascii="Times New Roman" w:hAnsi="Times New Roman" w:cs="Times New Roman"/>
          <w:sz w:val="19"/>
        </w:rPr>
        <w:t>form.addEventListener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('submit', e=&gt;{ </w:t>
      </w:r>
      <w:proofErr w:type="spellStart"/>
      <w:r w:rsidRPr="005224EE">
        <w:rPr>
          <w:rFonts w:ascii="Times New Roman" w:hAnsi="Times New Roman" w:cs="Times New Roman"/>
          <w:sz w:val="19"/>
        </w:rPr>
        <w:t>e.preventDefault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(); const t = </w:t>
      </w:r>
      <w:proofErr w:type="spellStart"/>
      <w:r w:rsidRPr="005224EE">
        <w:rPr>
          <w:rFonts w:ascii="Times New Roman" w:hAnsi="Times New Roman" w:cs="Times New Roman"/>
          <w:sz w:val="19"/>
        </w:rPr>
        <w:t>input.value.trim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(); if(!t) return; </w:t>
      </w:r>
      <w:proofErr w:type="spellStart"/>
      <w:r w:rsidRPr="005224EE">
        <w:rPr>
          <w:rFonts w:ascii="Times New Roman" w:hAnsi="Times New Roman" w:cs="Times New Roman"/>
          <w:sz w:val="19"/>
        </w:rPr>
        <w:t>addMessage</w:t>
      </w:r>
      <w:proofErr w:type="spellEnd"/>
      <w:r w:rsidRPr="005224EE">
        <w:rPr>
          <w:rFonts w:ascii="Times New Roman" w:hAnsi="Times New Roman" w:cs="Times New Roman"/>
          <w:sz w:val="19"/>
        </w:rPr>
        <w:t>(</w:t>
      </w:r>
      <w:proofErr w:type="spellStart"/>
      <w:r w:rsidRPr="005224EE">
        <w:rPr>
          <w:rFonts w:ascii="Times New Roman" w:hAnsi="Times New Roman" w:cs="Times New Roman"/>
          <w:sz w:val="19"/>
        </w:rPr>
        <w:t>t,'user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'); </w:t>
      </w:r>
      <w:proofErr w:type="spellStart"/>
      <w:r w:rsidRPr="005224EE">
        <w:rPr>
          <w:rFonts w:ascii="Times New Roman" w:hAnsi="Times New Roman" w:cs="Times New Roman"/>
          <w:sz w:val="19"/>
        </w:rPr>
        <w:t>input.value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=''; </w:t>
      </w:r>
      <w:proofErr w:type="spellStart"/>
      <w:r w:rsidRPr="005224EE">
        <w:rPr>
          <w:rFonts w:ascii="Times New Roman" w:hAnsi="Times New Roman" w:cs="Times New Roman"/>
          <w:sz w:val="19"/>
        </w:rPr>
        <w:t>setTimeout</w:t>
      </w:r>
      <w:proofErr w:type="spellEnd"/>
      <w:r w:rsidRPr="005224EE">
        <w:rPr>
          <w:rFonts w:ascii="Times New Roman" w:hAnsi="Times New Roman" w:cs="Times New Roman"/>
          <w:sz w:val="19"/>
        </w:rPr>
        <w:t xml:space="preserve">(()=&gt;{ const a = answer(t); </w:t>
      </w:r>
      <w:proofErr w:type="spellStart"/>
      <w:r w:rsidRPr="005224EE">
        <w:rPr>
          <w:rFonts w:ascii="Times New Roman" w:hAnsi="Times New Roman" w:cs="Times New Roman"/>
          <w:sz w:val="19"/>
        </w:rPr>
        <w:t>addMessage</w:t>
      </w:r>
      <w:proofErr w:type="spellEnd"/>
      <w:r w:rsidRPr="005224EE">
        <w:rPr>
          <w:rFonts w:ascii="Times New Roman" w:hAnsi="Times New Roman" w:cs="Times New Roman"/>
          <w:sz w:val="19"/>
        </w:rPr>
        <w:t>(a.text,'bot',</w:t>
      </w:r>
      <w:proofErr w:type="spellStart"/>
      <w:r w:rsidRPr="005224EE">
        <w:rPr>
          <w:rFonts w:ascii="Times New Roman" w:hAnsi="Times New Roman" w:cs="Times New Roman"/>
          <w:sz w:val="19"/>
        </w:rPr>
        <w:t>a.meta</w:t>
      </w:r>
      <w:proofErr w:type="spellEnd"/>
      <w:r w:rsidRPr="005224EE">
        <w:rPr>
          <w:rFonts w:ascii="Times New Roman" w:hAnsi="Times New Roman" w:cs="Times New Roman"/>
          <w:sz w:val="19"/>
        </w:rPr>
        <w:t>); }, 250); });</w:t>
      </w:r>
      <w:r w:rsidRPr="005224EE">
        <w:rPr>
          <w:rFonts w:ascii="Times New Roman" w:hAnsi="Times New Roman" w:cs="Times New Roman"/>
          <w:sz w:val="19"/>
        </w:rPr>
        <w:br/>
        <w:t xml:space="preserve">  &lt;/script&gt;</w:t>
      </w:r>
      <w:r w:rsidRPr="005224EE">
        <w:rPr>
          <w:rFonts w:ascii="Times New Roman" w:hAnsi="Times New Roman" w:cs="Times New Roman"/>
          <w:sz w:val="19"/>
        </w:rPr>
        <w:br/>
        <w:t>&lt;/body&gt;</w:t>
      </w:r>
      <w:r w:rsidRPr="005224EE">
        <w:rPr>
          <w:rFonts w:ascii="Times New Roman" w:hAnsi="Times New Roman" w:cs="Times New Roman"/>
          <w:sz w:val="19"/>
        </w:rPr>
        <w:br/>
        <w:t>&lt;/html&gt;`;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  <w:t xml:space="preserve">const server = </w:t>
      </w:r>
      <w:proofErr w:type="spellStart"/>
      <w:r w:rsidRPr="005224EE">
        <w:rPr>
          <w:rFonts w:ascii="Times New Roman" w:hAnsi="Times New Roman" w:cs="Times New Roman"/>
          <w:sz w:val="19"/>
        </w:rPr>
        <w:t>http.createServer</w:t>
      </w:r>
      <w:proofErr w:type="spellEnd"/>
      <w:r w:rsidRPr="005224EE">
        <w:rPr>
          <w:rFonts w:ascii="Times New Roman" w:hAnsi="Times New Roman" w:cs="Times New Roman"/>
          <w:sz w:val="19"/>
        </w:rPr>
        <w:t>((req, res)=&gt;{</w:t>
      </w:r>
      <w:r w:rsidRPr="005224EE">
        <w:rPr>
          <w:rFonts w:ascii="Times New Roman" w:hAnsi="Times New Roman" w:cs="Times New Roman"/>
          <w:sz w:val="19"/>
        </w:rPr>
        <w:br/>
        <w:t xml:space="preserve">  </w:t>
      </w:r>
      <w:proofErr w:type="spellStart"/>
      <w:r w:rsidRPr="005224EE">
        <w:rPr>
          <w:rFonts w:ascii="Times New Roman" w:hAnsi="Times New Roman" w:cs="Times New Roman"/>
          <w:sz w:val="19"/>
        </w:rPr>
        <w:t>res.writeHead</w:t>
      </w:r>
      <w:proofErr w:type="spellEnd"/>
      <w:r w:rsidRPr="005224EE">
        <w:rPr>
          <w:rFonts w:ascii="Times New Roman" w:hAnsi="Times New Roman" w:cs="Times New Roman"/>
          <w:sz w:val="19"/>
        </w:rPr>
        <w:t>(200, {'</w:t>
      </w:r>
      <w:proofErr w:type="spellStart"/>
      <w:r w:rsidRPr="005224EE">
        <w:rPr>
          <w:rFonts w:ascii="Times New Roman" w:hAnsi="Times New Roman" w:cs="Times New Roman"/>
          <w:sz w:val="19"/>
        </w:rPr>
        <w:t>Content-Type':'text</w:t>
      </w:r>
      <w:proofErr w:type="spellEnd"/>
      <w:r w:rsidRPr="005224EE">
        <w:rPr>
          <w:rFonts w:ascii="Times New Roman" w:hAnsi="Times New Roman" w:cs="Times New Roman"/>
          <w:sz w:val="19"/>
        </w:rPr>
        <w:t>/html'});</w:t>
      </w:r>
      <w:r w:rsidRPr="005224EE">
        <w:rPr>
          <w:rFonts w:ascii="Times New Roman" w:hAnsi="Times New Roman" w:cs="Times New Roman"/>
          <w:sz w:val="19"/>
        </w:rPr>
        <w:br/>
        <w:t xml:space="preserve">  </w:t>
      </w:r>
      <w:proofErr w:type="spellStart"/>
      <w:r w:rsidRPr="005224EE">
        <w:rPr>
          <w:rFonts w:ascii="Times New Roman" w:hAnsi="Times New Roman" w:cs="Times New Roman"/>
          <w:sz w:val="19"/>
        </w:rPr>
        <w:t>res.end</w:t>
      </w:r>
      <w:proofErr w:type="spellEnd"/>
      <w:r w:rsidRPr="005224EE">
        <w:rPr>
          <w:rFonts w:ascii="Times New Roman" w:hAnsi="Times New Roman" w:cs="Times New Roman"/>
          <w:sz w:val="19"/>
        </w:rPr>
        <w:t>(html);</w:t>
      </w:r>
      <w:r w:rsidRPr="005224EE">
        <w:rPr>
          <w:rFonts w:ascii="Times New Roman" w:hAnsi="Times New Roman" w:cs="Times New Roman"/>
          <w:sz w:val="19"/>
        </w:rPr>
        <w:br/>
        <w:t>});</w:t>
      </w:r>
      <w:r w:rsidRPr="005224EE">
        <w:rPr>
          <w:rFonts w:ascii="Times New Roman" w:hAnsi="Times New Roman" w:cs="Times New Roman"/>
          <w:sz w:val="19"/>
        </w:rPr>
        <w:br/>
      </w:r>
      <w:r w:rsidRPr="005224EE">
        <w:rPr>
          <w:rFonts w:ascii="Times New Roman" w:hAnsi="Times New Roman" w:cs="Times New Roman"/>
          <w:sz w:val="19"/>
        </w:rPr>
        <w:br/>
      </w:r>
      <w:proofErr w:type="spellStart"/>
      <w:r w:rsidRPr="005224EE">
        <w:rPr>
          <w:rFonts w:ascii="Times New Roman" w:hAnsi="Times New Roman" w:cs="Times New Roman"/>
          <w:sz w:val="19"/>
        </w:rPr>
        <w:t>server.listen</w:t>
      </w:r>
      <w:proofErr w:type="spellEnd"/>
      <w:r w:rsidRPr="005224EE">
        <w:rPr>
          <w:rFonts w:ascii="Times New Roman" w:hAnsi="Times New Roman" w:cs="Times New Roman"/>
          <w:sz w:val="19"/>
        </w:rPr>
        <w:t>(3000, ()=&gt; console.log('MWE running at http://localhost:3000'));</w:t>
      </w:r>
      <w:r w:rsidRPr="005224EE">
        <w:rPr>
          <w:rFonts w:ascii="Times New Roman" w:hAnsi="Times New Roman" w:cs="Times New Roman"/>
          <w:sz w:val="19"/>
        </w:rPr>
        <w:br/>
      </w:r>
    </w:p>
    <w:p w14:paraId="6B2481F8" w14:textId="77777777" w:rsidR="006949C9" w:rsidRPr="005224E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224EE">
        <w:rPr>
          <w:rFonts w:ascii="Times New Roman" w:hAnsi="Times New Roman" w:cs="Times New Roman"/>
          <w:color w:val="auto"/>
        </w:rPr>
        <w:t>Expected Output</w:t>
      </w:r>
    </w:p>
    <w:p w14:paraId="729AE799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Console: "MWE running at http://localhost:3000"</w:t>
      </w:r>
    </w:p>
    <w:p w14:paraId="3BB3D6FD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Browser UI shows a greeting: "Hi! I'm your Change Management assistant."</w:t>
      </w:r>
    </w:p>
    <w:p w14:paraId="7D4B6BDE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Try these sample interactions:</w:t>
      </w:r>
    </w:p>
    <w:p w14:paraId="51761A2F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• Input: what is a change → Bot returns guidance on submitting a change (with Match confidence)</w:t>
      </w:r>
    </w:p>
    <w:p w14:paraId="3AD764B3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• Input: freeze → Bot returns freeze period rules (with Match confidence)</w:t>
      </w:r>
    </w:p>
    <w:p w14:paraId="743F08E1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• Input: tech → Bot replies: "I couldn't confidently match that. Please rephrase." (Low confidence)</w:t>
      </w:r>
    </w:p>
    <w:p w14:paraId="3144A87C" w14:textId="77777777" w:rsidR="006949C9" w:rsidRPr="005224EE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224EE">
        <w:rPr>
          <w:rFonts w:ascii="Times New Roman" w:hAnsi="Times New Roman" w:cs="Times New Roman"/>
          <w:color w:val="auto"/>
        </w:rPr>
        <w:t>Brief Explanation</w:t>
      </w:r>
    </w:p>
    <w:p w14:paraId="3200638E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• "KB" holds a minimal FAQ with patterns computed from each question.</w:t>
      </w:r>
    </w:p>
    <w:p w14:paraId="53F81580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• A simple ratio-based matcher (keyword hits / total keywords) yields a confidence score.</w:t>
      </w:r>
    </w:p>
    <w:p w14:paraId="6F5DC450" w14:textId="77777777" w:rsidR="006949C9" w:rsidRPr="005224EE" w:rsidRDefault="00000000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>• The client-only UI renders bubbles and submits questions via a form; answers are computed in-browser.</w:t>
      </w:r>
    </w:p>
    <w:p w14:paraId="1C7F02F4" w14:textId="77777777" w:rsidR="003207F2" w:rsidRPr="005224EE" w:rsidRDefault="003207F2">
      <w:pPr>
        <w:rPr>
          <w:rFonts w:ascii="Times New Roman" w:hAnsi="Times New Roman" w:cs="Times New Roman"/>
        </w:rPr>
      </w:pPr>
    </w:p>
    <w:p w14:paraId="70835C93" w14:textId="2E191490" w:rsidR="003207F2" w:rsidRPr="005224EE" w:rsidRDefault="003207F2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</w:rPr>
        <w:t xml:space="preserve">Screen Shots </w:t>
      </w:r>
    </w:p>
    <w:p w14:paraId="1F34EFE5" w14:textId="74DD2DF4" w:rsidR="003207F2" w:rsidRPr="005224EE" w:rsidRDefault="003207F2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38F1B5" wp14:editId="77DF3599">
            <wp:extent cx="5486400" cy="2809875"/>
            <wp:effectExtent l="0" t="0" r="0" b="9525"/>
            <wp:docPr id="162274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48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18CD" w14:textId="77777777" w:rsidR="003207F2" w:rsidRPr="005224EE" w:rsidRDefault="003207F2">
      <w:pPr>
        <w:rPr>
          <w:rFonts w:ascii="Times New Roman" w:hAnsi="Times New Roman" w:cs="Times New Roman"/>
        </w:rPr>
      </w:pPr>
    </w:p>
    <w:p w14:paraId="76566D50" w14:textId="10E6F475" w:rsidR="003207F2" w:rsidRDefault="003207F2">
      <w:pPr>
        <w:rPr>
          <w:rFonts w:ascii="Times New Roman" w:hAnsi="Times New Roman" w:cs="Times New Roman"/>
        </w:rPr>
      </w:pPr>
      <w:r w:rsidRPr="005224EE">
        <w:rPr>
          <w:rFonts w:ascii="Times New Roman" w:hAnsi="Times New Roman" w:cs="Times New Roman"/>
          <w:noProof/>
        </w:rPr>
        <w:drawing>
          <wp:inline distT="0" distB="0" distL="0" distR="0" wp14:anchorId="073CE561" wp14:editId="6941BA2E">
            <wp:extent cx="5486400" cy="2861945"/>
            <wp:effectExtent l="0" t="0" r="0" b="0"/>
            <wp:docPr id="203657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8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A678" w14:textId="77777777" w:rsidR="002E6FAF" w:rsidRDefault="002E6FAF">
      <w:pPr>
        <w:rPr>
          <w:rFonts w:ascii="Times New Roman" w:hAnsi="Times New Roman" w:cs="Times New Roman"/>
        </w:rPr>
      </w:pPr>
    </w:p>
    <w:p w14:paraId="31249EEE" w14:textId="777A62BF" w:rsidR="002E6FAF" w:rsidRPr="005224EE" w:rsidRDefault="002E6FAF">
      <w:pPr>
        <w:rPr>
          <w:rFonts w:ascii="Times New Roman" w:hAnsi="Times New Roman" w:cs="Times New Roman"/>
        </w:rPr>
      </w:pPr>
      <w:r w:rsidRPr="002E6FAF">
        <w:rPr>
          <w:rFonts w:ascii="Times New Roman" w:hAnsi="Times New Roman" w:cs="Times New Roman"/>
        </w:rPr>
        <w:lastRenderedPageBreak/>
        <w:drawing>
          <wp:inline distT="0" distB="0" distL="0" distR="0" wp14:anchorId="2D2B26E5" wp14:editId="65D67777">
            <wp:extent cx="5486400" cy="2882900"/>
            <wp:effectExtent l="0" t="0" r="0" b="0"/>
            <wp:docPr id="60107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71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FAF" w:rsidRPr="005224EE" w:rsidSect="00034616"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6B92" w14:textId="77777777" w:rsidR="00805CAA" w:rsidRDefault="00805CAA" w:rsidP="00334806">
      <w:pPr>
        <w:spacing w:after="0" w:line="240" w:lineRule="auto"/>
      </w:pPr>
      <w:r>
        <w:separator/>
      </w:r>
    </w:p>
  </w:endnote>
  <w:endnote w:type="continuationSeparator" w:id="0">
    <w:p w14:paraId="49D18C83" w14:textId="77777777" w:rsidR="00805CAA" w:rsidRDefault="00805CAA" w:rsidP="00334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2345" w14:textId="7BD8C5CB" w:rsidR="00334806" w:rsidRDefault="003348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29087D" wp14:editId="24A9CB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412773057" name="Text Box 2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FAD78" w14:textId="457E7530" w:rsidR="00334806" w:rsidRPr="00334806" w:rsidRDefault="00334806" w:rsidP="00334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34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908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Internal" style="position:absolute;margin-left:0;margin-top:0;width:116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" filled="f" stroked="f">
              <v:textbox style="mso-fit-shape-to-text:t" inset="0,0,0,15pt">
                <w:txbxContent>
                  <w:p w14:paraId="050FAD78" w14:textId="457E7530" w:rsidR="00334806" w:rsidRPr="00334806" w:rsidRDefault="00334806" w:rsidP="00334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34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9087" w14:textId="42CA2679" w:rsidR="00334806" w:rsidRDefault="003348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32CE11" wp14:editId="61A84503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1001028484" name="Text Box 3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46825" w14:textId="524C165A" w:rsidR="00334806" w:rsidRPr="00334806" w:rsidRDefault="00334806" w:rsidP="00334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34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2CE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Internal" style="position:absolute;margin-left:0;margin-top:0;width:116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" filled="f" stroked="f">
              <v:textbox style="mso-fit-shape-to-text:t" inset="0,0,0,15pt">
                <w:txbxContent>
                  <w:p w14:paraId="03F46825" w14:textId="524C165A" w:rsidR="00334806" w:rsidRPr="00334806" w:rsidRDefault="00334806" w:rsidP="00334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34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3F41" w14:textId="5A1BD2F7" w:rsidR="00334806" w:rsidRDefault="003348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7937E7" wp14:editId="089A37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274117772" name="Text Box 1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75DA8" w14:textId="4A60C155" w:rsidR="00334806" w:rsidRPr="00334806" w:rsidRDefault="00334806" w:rsidP="00334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34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937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Internal" style="position:absolute;margin-left:0;margin-top:0;width:116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" filled="f" stroked="f">
              <v:textbox style="mso-fit-shape-to-text:t" inset="0,0,0,15pt">
                <w:txbxContent>
                  <w:p w14:paraId="1BC75DA8" w14:textId="4A60C155" w:rsidR="00334806" w:rsidRPr="00334806" w:rsidRDefault="00334806" w:rsidP="00334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34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CA64" w14:textId="77777777" w:rsidR="00805CAA" w:rsidRDefault="00805CAA" w:rsidP="00334806">
      <w:pPr>
        <w:spacing w:after="0" w:line="240" w:lineRule="auto"/>
      </w:pPr>
      <w:r>
        <w:separator/>
      </w:r>
    </w:p>
  </w:footnote>
  <w:footnote w:type="continuationSeparator" w:id="0">
    <w:p w14:paraId="233FDA76" w14:textId="77777777" w:rsidR="00805CAA" w:rsidRDefault="00805CAA" w:rsidP="00334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115055">
    <w:abstractNumId w:val="8"/>
  </w:num>
  <w:num w:numId="2" w16cid:durableId="644554987">
    <w:abstractNumId w:val="6"/>
  </w:num>
  <w:num w:numId="3" w16cid:durableId="95366689">
    <w:abstractNumId w:val="5"/>
  </w:num>
  <w:num w:numId="4" w16cid:durableId="540366033">
    <w:abstractNumId w:val="4"/>
  </w:num>
  <w:num w:numId="5" w16cid:durableId="1566985070">
    <w:abstractNumId w:val="7"/>
  </w:num>
  <w:num w:numId="6" w16cid:durableId="1641762926">
    <w:abstractNumId w:val="3"/>
  </w:num>
  <w:num w:numId="7" w16cid:durableId="2133207326">
    <w:abstractNumId w:val="2"/>
  </w:num>
  <w:num w:numId="8" w16cid:durableId="1902204901">
    <w:abstractNumId w:val="1"/>
  </w:num>
  <w:num w:numId="9" w16cid:durableId="81083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E7"/>
    <w:rsid w:val="0015074B"/>
    <w:rsid w:val="0029639D"/>
    <w:rsid w:val="002E6FAF"/>
    <w:rsid w:val="003207F2"/>
    <w:rsid w:val="00326F90"/>
    <w:rsid w:val="003274CF"/>
    <w:rsid w:val="00334806"/>
    <w:rsid w:val="003467FC"/>
    <w:rsid w:val="005224EE"/>
    <w:rsid w:val="006949C9"/>
    <w:rsid w:val="00805CAA"/>
    <w:rsid w:val="00910E7B"/>
    <w:rsid w:val="00AA1D8D"/>
    <w:rsid w:val="00B47730"/>
    <w:rsid w:val="00C47703"/>
    <w:rsid w:val="00CB0664"/>
    <w:rsid w:val="00FC693F"/>
    <w:rsid w:val="00FD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C2037"/>
  <w14:defaultImageDpi w14:val="300"/>
  <w15:docId w15:val="{684DF760-A3E6-4F63-B7CD-EBA19362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899</Words>
  <Characters>6997</Characters>
  <Application>Microsoft Office Word</Application>
  <DocSecurity>0</DocSecurity>
  <Lines>189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Yoynney Dima</cp:lastModifiedBy>
  <cp:revision>6</cp:revision>
  <dcterms:created xsi:type="dcterms:W3CDTF">2013-12-23T23:15:00Z</dcterms:created>
  <dcterms:modified xsi:type="dcterms:W3CDTF">2026-02-16T06:44:00Z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1056b48c,189a6ac1,3baa7b84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C2 . M-PESA Africa Internal</vt:lpwstr>
  </property>
  <property fmtid="{D5CDD505-2E9C-101B-9397-08002B2CF9AE}" pid="5" name="MSIP_Label_3f64ba5c-9ce9-4cac-b9b7-d85545a02c47_Enabled">
    <vt:lpwstr>true</vt:lpwstr>
  </property>
  <property fmtid="{D5CDD505-2E9C-101B-9397-08002B2CF9AE}" pid="6" name="MSIP_Label_3f64ba5c-9ce9-4cac-b9b7-d85545a02c47_SetDate">
    <vt:lpwstr>2026-02-12T08:28:43Z</vt:lpwstr>
  </property>
  <property fmtid="{D5CDD505-2E9C-101B-9397-08002B2CF9AE}" pid="7" name="MSIP_Label_3f64ba5c-9ce9-4cac-b9b7-d85545a02c47_Method">
    <vt:lpwstr>Standard</vt:lpwstr>
  </property>
  <property fmtid="{D5CDD505-2E9C-101B-9397-08002B2CF9AE}" pid="8" name="MSIP_Label_3f64ba5c-9ce9-4cac-b9b7-d85545a02c47_Name">
    <vt:lpwstr>C2 - M-PESA Africa Internal</vt:lpwstr>
  </property>
  <property fmtid="{D5CDD505-2E9C-101B-9397-08002B2CF9AE}" pid="9" name="MSIP_Label_3f64ba5c-9ce9-4cac-b9b7-d85545a02c47_SiteId">
    <vt:lpwstr>b4b42e02-d071-4aee-8321-b4054d0e8005</vt:lpwstr>
  </property>
  <property fmtid="{D5CDD505-2E9C-101B-9397-08002B2CF9AE}" pid="10" name="MSIP_Label_3f64ba5c-9ce9-4cac-b9b7-d85545a02c47_ActionId">
    <vt:lpwstr>e04438b0-6a3e-4280-8814-49fb64345412</vt:lpwstr>
  </property>
  <property fmtid="{D5CDD505-2E9C-101B-9397-08002B2CF9AE}" pid="11" name="MSIP_Label_3f64ba5c-9ce9-4cac-b9b7-d85545a02c47_ContentBits">
    <vt:lpwstr>2</vt:lpwstr>
  </property>
  <property fmtid="{D5CDD505-2E9C-101B-9397-08002B2CF9AE}" pid="12" name="MSIP_Label_3f64ba5c-9ce9-4cac-b9b7-d85545a02c47_Tag">
    <vt:lpwstr>10, 3, 0, 1</vt:lpwstr>
  </property>
</Properties>
</file>